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color w:val="1F4D78"/>
          <w:sz w:val="50"/>
        </w:rPr>
        <w:t>Help &amp; Getting Started</w:t>
      </w:r>
    </w:p>
    <w:p>
      <w:r>
        <w:rPr>
          <w:rFonts w:ascii="Calibri" w:hAnsi="Calibri"/>
          <w:b w:val="0"/>
          <w:sz w:val="22"/>
        </w:rPr>
        <w:t>FlockFront is still in beta. You may sometimes find something confusing or something that does not work as expected. This guide walks you through the basics.</w:t>
      </w:r>
    </w:p>
    <w:p>
      <w:pPr>
        <w:pStyle w:val="Heading1"/>
      </w:pPr>
      <w:r>
        <w:t>Getting Started</w:t>
      </w:r>
    </w:p>
    <w:p>
      <w:pPr>
        <w:pStyle w:val="Heading2"/>
      </w:pPr>
      <w:r>
        <w:t>1. Finish setting up your store</w:t>
      </w:r>
    </w:p>
    <w:p>
      <w:pPr>
        <w:numPr>
          <w:ilvl w:val="0"/>
          <w:numId w:val="10"/>
        </w:numPr>
        <w:spacing w:after="80" w:line="300" w:lineRule="auto"/>
      </w:pPr>
      <w:r>
        <w:rPr>
          <w:rFonts w:ascii="Calibri" w:hAnsi="Calibri"/>
          <w:b w:val="0"/>
          <w:sz w:val="22"/>
        </w:rPr>
        <w:t xml:space="preserve">From your seller dashboard, choose </w:t>
      </w:r>
      <w:r>
        <w:rPr>
          <w:rFonts w:ascii="Calibri" w:hAnsi="Calibri"/>
          <w:b/>
          <w:sz w:val="22"/>
        </w:rPr>
        <w:t>Store Admin</w:t>
      </w:r>
      <w:r>
        <w:rPr>
          <w:rFonts w:ascii="Calibri" w:hAnsi="Calibri"/>
          <w:b w:val="0"/>
          <w:sz w:val="22"/>
        </w:rPr>
        <w:t>.</w:t>
      </w:r>
    </w:p>
    <w:p>
      <w:pPr>
        <w:numPr>
          <w:ilvl w:val="0"/>
          <w:numId w:val="10"/>
        </w:numPr>
        <w:spacing w:after="80" w:line="300" w:lineRule="auto"/>
      </w:pPr>
      <w:r>
        <w:rPr>
          <w:rFonts w:ascii="Calibri" w:hAnsi="Calibri"/>
          <w:b w:val="0"/>
          <w:sz w:val="22"/>
        </w:rPr>
        <w:t>Open each part of the page and fill in your store information, contact information, pickup details, and store policies.</w:t>
      </w:r>
    </w:p>
    <w:p>
      <w:pPr>
        <w:numPr>
          <w:ilvl w:val="0"/>
          <w:numId w:val="10"/>
        </w:numPr>
        <w:spacing w:after="80" w:line="300" w:lineRule="auto"/>
      </w:pPr>
      <w:r>
        <w:rPr>
          <w:rFonts w:ascii="Calibri" w:hAnsi="Calibri"/>
          <w:b w:val="0"/>
          <w:sz w:val="22"/>
        </w:rPr>
        <w:t>Add clear pickup instructions so customers know what to expect. You may keep your exact pickup address private until after a customer orders.</w:t>
      </w:r>
    </w:p>
    <w:p>
      <w:pPr>
        <w:numPr>
          <w:ilvl w:val="0"/>
          <w:numId w:val="10"/>
        </w:numPr>
        <w:spacing w:after="80" w:line="300" w:lineRule="auto"/>
      </w:pPr>
      <w:r>
        <w:rPr>
          <w:rFonts w:ascii="Calibri" w:hAnsi="Calibri"/>
          <w:b w:val="0"/>
          <w:sz w:val="22"/>
        </w:rPr>
        <w:t>Choose the kinds of products you plan to sell.</w:t>
      </w:r>
    </w:p>
    <w:p>
      <w:pPr>
        <w:numPr>
          <w:ilvl w:val="0"/>
          <w:numId w:val="10"/>
        </w:numPr>
        <w:spacing w:after="80" w:line="300" w:lineRule="auto"/>
      </w:pPr>
      <w:r>
        <w:rPr>
          <w:rFonts w:ascii="Calibri" w:hAnsi="Calibri"/>
          <w:b w:val="0"/>
          <w:sz w:val="22"/>
        </w:rPr>
        <w:t xml:space="preserve">Select </w:t>
      </w:r>
      <w:r>
        <w:rPr>
          <w:rFonts w:ascii="Calibri" w:hAnsi="Calibri"/>
          <w:b/>
          <w:sz w:val="22"/>
        </w:rPr>
        <w:t>Save</w:t>
      </w:r>
      <w:r>
        <w:rPr>
          <w:rFonts w:ascii="Calibri" w:hAnsi="Calibri"/>
          <w:b w:val="0"/>
          <w:sz w:val="22"/>
        </w:rPr>
        <w:t xml:space="preserve"> when you are finished.</w:t>
      </w:r>
    </w:p>
    <w:p>
      <w:r>
        <w:rPr>
          <w:rFonts w:ascii="Calibri" w:hAnsi="Calibri"/>
          <w:b w:val="0"/>
          <w:sz w:val="22"/>
        </w:rPr>
        <w:t>Look over your information before you move on. You are responsible for keeping your store details, policies, prices, and availability correct.</w:t>
      </w:r>
    </w:p>
    <w:p>
      <w:pPr>
        <w:spacing w:before="40" w:after="160"/>
      </w:pPr>
      <w:r>
        <w:rPr>
          <w:rFonts w:ascii="Calibri" w:hAnsi="Calibri"/>
          <w:b/>
          <w:color w:val="2E74B5"/>
          <w:sz w:val="20"/>
        </w:rPr>
        <w:t>Open Store Admin</w:t>
      </w:r>
    </w:p>
    <w:p>
      <w:pPr>
        <w:pStyle w:val="Heading2"/>
      </w:pPr>
      <w:r>
        <w:t>2. Add your first item for sale</w:t>
      </w:r>
    </w:p>
    <w:p>
      <w:r>
        <w:rPr>
          <w:rFonts w:ascii="Calibri" w:hAnsi="Calibri"/>
          <w:b w:val="0"/>
          <w:sz w:val="22"/>
        </w:rPr>
        <w:t>FlockFront calls the birds and products you sell "inventory."</w:t>
      </w:r>
    </w:p>
    <w:p>
      <w:pPr>
        <w:numPr>
          <w:ilvl w:val="0"/>
          <w:numId w:val="10"/>
        </w:numPr>
        <w:spacing w:after="80" w:line="300" w:lineRule="auto"/>
      </w:pPr>
      <w:r>
        <w:rPr>
          <w:rFonts w:ascii="Calibri" w:hAnsi="Calibri"/>
          <w:b w:val="0"/>
          <w:sz w:val="22"/>
        </w:rPr>
        <w:t xml:space="preserve">Choose </w:t>
      </w:r>
      <w:r>
        <w:rPr>
          <w:rFonts w:ascii="Calibri" w:hAnsi="Calibri"/>
          <w:b/>
          <w:sz w:val="22"/>
        </w:rPr>
        <w:t>Add Inventory</w:t>
      </w:r>
      <w:r>
        <w:rPr>
          <w:rFonts w:ascii="Calibri" w:hAnsi="Calibri"/>
          <w:b w:val="0"/>
          <w:sz w:val="22"/>
        </w:rPr>
        <w:t xml:space="preserve"> from your seller dashboard.</w:t>
      </w:r>
    </w:p>
    <w:p>
      <w:pPr>
        <w:numPr>
          <w:ilvl w:val="0"/>
          <w:numId w:val="10"/>
        </w:numPr>
        <w:spacing w:after="80" w:line="300" w:lineRule="auto"/>
      </w:pPr>
      <w:r>
        <w:rPr>
          <w:rFonts w:ascii="Calibri" w:hAnsi="Calibri"/>
          <w:b w:val="0"/>
          <w:sz w:val="22"/>
        </w:rPr>
        <w:t xml:space="preserve">Choose what you want to sell: </w:t>
      </w:r>
      <w:r>
        <w:rPr>
          <w:rFonts w:ascii="Calibri" w:hAnsi="Calibri"/>
          <w:b/>
          <w:sz w:val="22"/>
        </w:rPr>
        <w:t>Live Birds</w:t>
      </w:r>
      <w:r>
        <w:rPr>
          <w:rFonts w:ascii="Calibri" w:hAnsi="Calibri"/>
          <w:b w:val="0"/>
          <w:sz w:val="22"/>
        </w:rPr>
        <w:t xml:space="preserve">, </w:t>
      </w:r>
      <w:r>
        <w:rPr>
          <w:rFonts w:ascii="Calibri" w:hAnsi="Calibri"/>
          <w:b/>
          <w:sz w:val="22"/>
        </w:rPr>
        <w:t>Hatching Eggs</w:t>
      </w:r>
      <w:r>
        <w:rPr>
          <w:rFonts w:ascii="Calibri" w:hAnsi="Calibri"/>
          <w:b w:val="0"/>
          <w:sz w:val="22"/>
        </w:rPr>
        <w:t xml:space="preserve">, </w:t>
      </w:r>
      <w:r>
        <w:rPr>
          <w:rFonts w:ascii="Calibri" w:hAnsi="Calibri"/>
          <w:b/>
          <w:sz w:val="22"/>
        </w:rPr>
        <w:t>Poultry Products</w:t>
      </w:r>
      <w:r>
        <w:rPr>
          <w:rFonts w:ascii="Calibri" w:hAnsi="Calibri"/>
          <w:b w:val="0"/>
          <w:sz w:val="22"/>
        </w:rPr>
        <w:t xml:space="preserve">, or </w:t>
      </w:r>
      <w:r>
        <w:rPr>
          <w:rFonts w:ascii="Calibri" w:hAnsi="Calibri"/>
          <w:b/>
          <w:sz w:val="22"/>
        </w:rPr>
        <w:t>Equipment &amp; Supplies</w:t>
      </w:r>
      <w:r>
        <w:rPr>
          <w:rFonts w:ascii="Calibri" w:hAnsi="Calibri"/>
          <w:b w:val="0"/>
          <w:sz w:val="22"/>
        </w:rPr>
        <w:t>.</w:t>
      </w:r>
    </w:p>
    <w:p>
      <w:pPr>
        <w:numPr>
          <w:ilvl w:val="0"/>
          <w:numId w:val="10"/>
        </w:numPr>
        <w:spacing w:after="80" w:line="300" w:lineRule="auto"/>
      </w:pPr>
      <w:r>
        <w:rPr>
          <w:rFonts w:ascii="Calibri" w:hAnsi="Calibri"/>
          <w:b w:val="0"/>
          <w:sz w:val="22"/>
        </w:rPr>
        <w:t>Fill in the information shown on the page. This may include the breed or product name, hatch date, available date, price, quantity, photos, description, and pickup details.</w:t>
      </w:r>
    </w:p>
    <w:p>
      <w:pPr>
        <w:numPr>
          <w:ilvl w:val="0"/>
          <w:numId w:val="10"/>
        </w:numPr>
        <w:spacing w:after="80" w:line="300" w:lineRule="auto"/>
      </w:pPr>
      <w:r>
        <w:rPr>
          <w:rFonts w:ascii="Calibri" w:hAnsi="Calibri"/>
          <w:b w:val="0"/>
          <w:sz w:val="22"/>
        </w:rPr>
        <w:t>Check your work, especially the price and quantity.</w:t>
      </w:r>
    </w:p>
    <w:p>
      <w:pPr>
        <w:numPr>
          <w:ilvl w:val="0"/>
          <w:numId w:val="10"/>
        </w:numPr>
        <w:spacing w:after="80" w:line="300" w:lineRule="auto"/>
      </w:pPr>
      <w:r>
        <w:rPr>
          <w:rFonts w:ascii="Calibri" w:hAnsi="Calibri"/>
          <w:b w:val="0"/>
          <w:sz w:val="22"/>
        </w:rPr>
        <w:t xml:space="preserve">If you are not ready to make the item visible, select </w:t>
      </w:r>
      <w:r>
        <w:rPr>
          <w:rFonts w:ascii="Calibri" w:hAnsi="Calibri"/>
          <w:b/>
          <w:sz w:val="22"/>
        </w:rPr>
        <w:t>Save Draft</w:t>
      </w:r>
      <w:r>
        <w:rPr>
          <w:rFonts w:ascii="Calibri" w:hAnsi="Calibri"/>
          <w:b w:val="0"/>
          <w:sz w:val="22"/>
        </w:rPr>
        <w:t xml:space="preserve">. You can finish it later from the </w:t>
      </w:r>
      <w:r>
        <w:rPr>
          <w:rFonts w:ascii="Calibri" w:hAnsi="Calibri"/>
          <w:b/>
          <w:sz w:val="22"/>
        </w:rPr>
        <w:t>Saved drafts</w:t>
      </w:r>
      <w:r>
        <w:rPr>
          <w:rFonts w:ascii="Calibri" w:hAnsi="Calibri"/>
          <w:b w:val="0"/>
          <w:sz w:val="22"/>
        </w:rPr>
        <w:t xml:space="preserve"> section on the </w:t>
      </w:r>
      <w:r>
        <w:rPr>
          <w:rFonts w:ascii="Calibri" w:hAnsi="Calibri"/>
          <w:b/>
          <w:sz w:val="22"/>
        </w:rPr>
        <w:t>Add Inventory</w:t>
      </w:r>
      <w:r>
        <w:rPr>
          <w:rFonts w:ascii="Calibri" w:hAnsi="Calibri"/>
          <w:b w:val="0"/>
          <w:sz w:val="22"/>
        </w:rPr>
        <w:t xml:space="preserve"> page.</w:t>
      </w:r>
    </w:p>
    <w:p>
      <w:pPr>
        <w:numPr>
          <w:ilvl w:val="0"/>
          <w:numId w:val="10"/>
        </w:numPr>
        <w:spacing w:after="80" w:line="300" w:lineRule="auto"/>
      </w:pPr>
      <w:r>
        <w:rPr>
          <w:rFonts w:ascii="Calibri" w:hAnsi="Calibri"/>
          <w:b w:val="0"/>
          <w:sz w:val="22"/>
        </w:rPr>
        <w:t xml:space="preserve">When the item is ready for customers, select </w:t>
      </w:r>
      <w:r>
        <w:rPr>
          <w:rFonts w:ascii="Calibri" w:hAnsi="Calibri"/>
          <w:b/>
          <w:sz w:val="22"/>
        </w:rPr>
        <w:t>Publish inventory</w:t>
      </w:r>
      <w:r>
        <w:rPr>
          <w:rFonts w:ascii="Calibri" w:hAnsi="Calibri"/>
          <w:b w:val="0"/>
          <w:sz w:val="22"/>
        </w:rPr>
        <w:t>.</w:t>
      </w:r>
    </w:p>
    <w:p>
      <w:r>
        <w:rPr>
          <w:rFonts w:ascii="Calibri" w:hAnsi="Calibri"/>
          <w:b w:val="0"/>
          <w:sz w:val="22"/>
        </w:rPr>
        <w:t xml:space="preserve">After publishing, the item will appear under </w:t>
      </w:r>
      <w:r>
        <w:rPr>
          <w:rFonts w:ascii="Calibri" w:hAnsi="Calibri"/>
          <w:b/>
          <w:sz w:val="22"/>
        </w:rPr>
        <w:t>Inventory</w:t>
      </w:r>
      <w:r>
        <w:rPr>
          <w:rFonts w:ascii="Calibri" w:hAnsi="Calibri"/>
          <w:b w:val="0"/>
          <w:sz w:val="22"/>
        </w:rPr>
        <w:t>. It will be visible to customers once your store is live and shown to customers.</w:t>
      </w:r>
    </w:p>
    <w:p>
      <w:pPr>
        <w:spacing w:before="40" w:after="160"/>
      </w:pPr>
      <w:r>
        <w:rPr>
          <w:rFonts w:ascii="Calibri" w:hAnsi="Calibri"/>
          <w:b/>
          <w:color w:val="2E74B5"/>
          <w:sz w:val="20"/>
        </w:rPr>
        <w:t>Add Inventory</w:t>
      </w:r>
    </w:p>
    <w:p>
      <w:pPr>
        <w:pStyle w:val="Heading2"/>
      </w:pPr>
      <w:r>
        <w:t>3. Preview your store</w:t>
      </w:r>
    </w:p>
    <w:p>
      <w:r>
        <w:rPr>
          <w:rFonts w:ascii="Calibri" w:hAnsi="Calibri"/>
          <w:b w:val="0"/>
          <w:sz w:val="22"/>
        </w:rPr>
        <w:t>You can preview your store before customers can see it.</w:t>
      </w:r>
    </w:p>
    <w:p>
      <w:pPr>
        <w:numPr>
          <w:ilvl w:val="0"/>
          <w:numId w:val="10"/>
        </w:numPr>
        <w:spacing w:after="80" w:line="300" w:lineRule="auto"/>
      </w:pPr>
      <w:r>
        <w:rPr>
          <w:rFonts w:ascii="Calibri" w:hAnsi="Calibri"/>
          <w:b w:val="0"/>
          <w:sz w:val="22"/>
        </w:rPr>
        <w:t xml:space="preserve">Choose </w:t>
      </w:r>
      <w:r>
        <w:rPr>
          <w:rFonts w:ascii="Calibri" w:hAnsi="Calibri"/>
          <w:b/>
          <w:sz w:val="22"/>
        </w:rPr>
        <w:t>Store Admin</w:t>
      </w:r>
      <w:r>
        <w:rPr>
          <w:rFonts w:ascii="Calibri" w:hAnsi="Calibri"/>
          <w:b w:val="0"/>
          <w:sz w:val="22"/>
        </w:rPr>
        <w:t>.</w:t>
      </w:r>
    </w:p>
    <w:p>
      <w:pPr>
        <w:numPr>
          <w:ilvl w:val="0"/>
          <w:numId w:val="10"/>
        </w:numPr>
        <w:spacing w:after="80" w:line="300" w:lineRule="auto"/>
      </w:pPr>
      <w:r>
        <w:rPr>
          <w:rFonts w:ascii="Calibri" w:hAnsi="Calibri"/>
          <w:b w:val="0"/>
          <w:sz w:val="22"/>
        </w:rPr>
        <w:t xml:space="preserve">Select </w:t>
      </w:r>
      <w:r>
        <w:rPr>
          <w:rFonts w:ascii="Calibri" w:hAnsi="Calibri"/>
          <w:b/>
          <w:sz w:val="22"/>
        </w:rPr>
        <w:t>Preview Store</w:t>
      </w:r>
      <w:r>
        <w:rPr>
          <w:rFonts w:ascii="Calibri" w:hAnsi="Calibri"/>
          <w:b w:val="0"/>
          <w:sz w:val="22"/>
        </w:rPr>
        <w:t xml:space="preserve">. On a phone, the button may say </w:t>
      </w:r>
      <w:r>
        <w:rPr>
          <w:rFonts w:ascii="Calibri" w:hAnsi="Calibri"/>
          <w:b/>
          <w:sz w:val="22"/>
        </w:rPr>
        <w:t>Preview</w:t>
      </w:r>
      <w:r>
        <w:rPr>
          <w:rFonts w:ascii="Calibri" w:hAnsi="Calibri"/>
          <w:b w:val="0"/>
          <w:sz w:val="22"/>
        </w:rPr>
        <w:t>.</w:t>
      </w:r>
    </w:p>
    <w:p>
      <w:pPr>
        <w:numPr>
          <w:ilvl w:val="0"/>
          <w:numId w:val="10"/>
        </w:numPr>
        <w:spacing w:after="80" w:line="300" w:lineRule="auto"/>
      </w:pPr>
      <w:r>
        <w:rPr>
          <w:rFonts w:ascii="Calibri" w:hAnsi="Calibri"/>
          <w:b w:val="0"/>
          <w:sz w:val="22"/>
        </w:rPr>
        <w:t>Check your store name, location, photos, pickup information, and policies.</w:t>
      </w:r>
    </w:p>
    <w:p>
      <w:pPr>
        <w:numPr>
          <w:ilvl w:val="0"/>
          <w:numId w:val="10"/>
        </w:numPr>
        <w:spacing w:after="80" w:line="300" w:lineRule="auto"/>
      </w:pPr>
      <w:r>
        <w:rPr>
          <w:rFonts w:ascii="Calibri" w:hAnsi="Calibri"/>
          <w:b w:val="0"/>
          <w:sz w:val="22"/>
        </w:rPr>
        <w:t>Open each item and make sure its photos, price, quantity, and available date are correct.</w:t>
      </w:r>
    </w:p>
    <w:p>
      <w:pPr>
        <w:numPr>
          <w:ilvl w:val="0"/>
          <w:numId w:val="10"/>
        </w:numPr>
        <w:spacing w:after="80" w:line="300" w:lineRule="auto"/>
      </w:pPr>
      <w:r>
        <w:rPr>
          <w:rFonts w:ascii="Calibri" w:hAnsi="Calibri"/>
          <w:b w:val="0"/>
          <w:sz w:val="22"/>
        </w:rPr>
        <w:t xml:space="preserve">Return to </w:t>
      </w:r>
      <w:r>
        <w:rPr>
          <w:rFonts w:ascii="Calibri" w:hAnsi="Calibri"/>
          <w:b/>
          <w:sz w:val="22"/>
        </w:rPr>
        <w:t>Store Admin</w:t>
      </w:r>
      <w:r>
        <w:rPr>
          <w:rFonts w:ascii="Calibri" w:hAnsi="Calibri"/>
          <w:b w:val="0"/>
          <w:sz w:val="22"/>
        </w:rPr>
        <w:t xml:space="preserve"> if you need to make changes. Select </w:t>
      </w:r>
      <w:r>
        <w:rPr>
          <w:rFonts w:ascii="Calibri" w:hAnsi="Calibri"/>
          <w:b/>
          <w:sz w:val="22"/>
        </w:rPr>
        <w:t>Save</w:t>
      </w:r>
      <w:r>
        <w:rPr>
          <w:rFonts w:ascii="Calibri" w:hAnsi="Calibri"/>
          <w:b w:val="0"/>
          <w:sz w:val="22"/>
        </w:rPr>
        <w:t xml:space="preserve"> after changing your store information, or </w:t>
      </w:r>
      <w:r>
        <w:rPr>
          <w:rFonts w:ascii="Calibri" w:hAnsi="Calibri"/>
          <w:b/>
          <w:sz w:val="22"/>
        </w:rPr>
        <w:t>Save Changes</w:t>
      </w:r>
      <w:r>
        <w:rPr>
          <w:rFonts w:ascii="Calibri" w:hAnsi="Calibri"/>
          <w:b w:val="0"/>
          <w:sz w:val="22"/>
        </w:rPr>
        <w:t xml:space="preserve"> after changing an inventory item.</w:t>
      </w:r>
    </w:p>
    <w:p>
      <w:pPr>
        <w:spacing w:before="40" w:after="160"/>
      </w:pPr>
      <w:r>
        <w:rPr>
          <w:rFonts w:ascii="Calibri" w:hAnsi="Calibri"/>
          <w:b/>
          <w:color w:val="2E74B5"/>
          <w:sz w:val="20"/>
        </w:rPr>
        <w:t>Preview My Store</w:t>
      </w:r>
    </w:p>
    <w:p>
      <w:pPr>
        <w:pStyle w:val="Heading2"/>
      </w:pPr>
      <w:r>
        <w:t>4. Make your store visible to customers</w:t>
      </w:r>
    </w:p>
    <w:p>
      <w:r>
        <w:rPr>
          <w:rFonts w:ascii="Calibri" w:hAnsi="Calibri"/>
          <w:b w:val="0"/>
          <w:sz w:val="22"/>
        </w:rPr>
        <w:t>Your store must be launched before customers can visit it.</w:t>
      </w:r>
    </w:p>
    <w:p>
      <w:pPr>
        <w:numPr>
          <w:ilvl w:val="0"/>
          <w:numId w:val="10"/>
        </w:numPr>
        <w:spacing w:after="80" w:line="300" w:lineRule="auto"/>
      </w:pPr>
      <w:r>
        <w:rPr>
          <w:rFonts w:ascii="Calibri" w:hAnsi="Calibri"/>
          <w:b w:val="0"/>
          <w:sz w:val="22"/>
        </w:rPr>
        <w:t xml:space="preserve">Choose </w:t>
      </w:r>
      <w:r>
        <w:rPr>
          <w:rFonts w:ascii="Calibri" w:hAnsi="Calibri"/>
          <w:b/>
          <w:sz w:val="22"/>
        </w:rPr>
        <w:t>Store Admin</w:t>
      </w:r>
      <w:r>
        <w:rPr>
          <w:rFonts w:ascii="Calibri" w:hAnsi="Calibri"/>
          <w:b w:val="0"/>
          <w:sz w:val="22"/>
        </w:rPr>
        <w:t xml:space="preserve">, then open </w:t>
      </w:r>
      <w:r>
        <w:rPr>
          <w:rFonts w:ascii="Calibri" w:hAnsi="Calibri"/>
          <w:b/>
          <w:sz w:val="22"/>
        </w:rPr>
        <w:t>Store status</w:t>
      </w:r>
      <w:r>
        <w:rPr>
          <w:rFonts w:ascii="Calibri" w:hAnsi="Calibri"/>
          <w:b w:val="0"/>
          <w:sz w:val="22"/>
        </w:rPr>
        <w:t>.</w:t>
      </w:r>
    </w:p>
    <w:p>
      <w:pPr>
        <w:numPr>
          <w:ilvl w:val="0"/>
          <w:numId w:val="10"/>
        </w:numPr>
        <w:spacing w:after="80" w:line="300" w:lineRule="auto"/>
      </w:pPr>
      <w:r>
        <w:rPr>
          <w:rFonts w:ascii="Calibri" w:hAnsi="Calibri"/>
          <w:b w:val="0"/>
          <w:sz w:val="22"/>
        </w:rPr>
        <w:t>Finish every required item shown on the page. You may need to finish billing and accept the Seller Terms.</w:t>
      </w:r>
    </w:p>
    <w:p>
      <w:pPr>
        <w:numPr>
          <w:ilvl w:val="0"/>
          <w:numId w:val="10"/>
        </w:numPr>
        <w:spacing w:after="80" w:line="300" w:lineRule="auto"/>
      </w:pPr>
      <w:r>
        <w:rPr>
          <w:rFonts w:ascii="Calibri" w:hAnsi="Calibri"/>
          <w:b w:val="0"/>
          <w:sz w:val="22"/>
        </w:rPr>
        <w:t xml:space="preserve">Select </w:t>
      </w:r>
      <w:r>
        <w:rPr>
          <w:rFonts w:ascii="Calibri" w:hAnsi="Calibri"/>
          <w:b/>
          <w:sz w:val="22"/>
        </w:rPr>
        <w:t>Launch Store</w:t>
      </w:r>
      <w:r>
        <w:rPr>
          <w:rFonts w:ascii="Calibri" w:hAnsi="Calibri"/>
          <w:b w:val="0"/>
          <w:sz w:val="22"/>
        </w:rPr>
        <w:t>.</w:t>
      </w:r>
    </w:p>
    <w:p>
      <w:pPr>
        <w:numPr>
          <w:ilvl w:val="0"/>
          <w:numId w:val="10"/>
        </w:numPr>
        <w:spacing w:after="80" w:line="300" w:lineRule="auto"/>
      </w:pPr>
      <w:r>
        <w:rPr>
          <w:rFonts w:ascii="Calibri" w:hAnsi="Calibri"/>
          <w:b w:val="0"/>
          <w:sz w:val="22"/>
        </w:rPr>
        <w:t xml:space="preserve">After the store is launched, select </w:t>
      </w:r>
      <w:r>
        <w:rPr>
          <w:rFonts w:ascii="Calibri" w:hAnsi="Calibri"/>
          <w:b/>
          <w:sz w:val="22"/>
        </w:rPr>
        <w:t>Show Store</w:t>
      </w:r>
      <w:r>
        <w:rPr>
          <w:rFonts w:ascii="Calibri" w:hAnsi="Calibri"/>
          <w:b w:val="0"/>
          <w:sz w:val="22"/>
        </w:rPr>
        <w:t>.</w:t>
      </w:r>
    </w:p>
    <w:p>
      <w:pPr>
        <w:numPr>
          <w:ilvl w:val="0"/>
          <w:numId w:val="10"/>
        </w:numPr>
        <w:spacing w:after="80" w:line="300" w:lineRule="auto"/>
      </w:pPr>
      <w:r>
        <w:rPr>
          <w:rFonts w:ascii="Calibri" w:hAnsi="Calibri"/>
          <w:b w:val="0"/>
          <w:sz w:val="22"/>
        </w:rPr>
        <w:t xml:space="preserve">Select </w:t>
      </w:r>
      <w:r>
        <w:rPr>
          <w:rFonts w:ascii="Calibri" w:hAnsi="Calibri"/>
          <w:b/>
          <w:sz w:val="22"/>
        </w:rPr>
        <w:t>Save</w:t>
      </w:r>
      <w:r>
        <w:rPr>
          <w:rFonts w:ascii="Calibri" w:hAnsi="Calibri"/>
          <w:b w:val="0"/>
          <w:sz w:val="22"/>
        </w:rPr>
        <w:t xml:space="preserve"> to make that change take effect.</w:t>
      </w:r>
    </w:p>
    <w:p>
      <w:pPr>
        <w:numPr>
          <w:ilvl w:val="0"/>
          <w:numId w:val="10"/>
        </w:numPr>
        <w:spacing w:after="80" w:line="300" w:lineRule="auto"/>
      </w:pPr>
      <w:r>
        <w:rPr>
          <w:rFonts w:ascii="Calibri" w:hAnsi="Calibri"/>
          <w:b w:val="0"/>
          <w:sz w:val="22"/>
        </w:rPr>
        <w:t>Look for the message, "Storefront is live."</w:t>
      </w:r>
    </w:p>
    <w:p>
      <w:r>
        <w:rPr>
          <w:rFonts w:ascii="Calibri" w:hAnsi="Calibri"/>
          <w:b w:val="0"/>
          <w:sz w:val="22"/>
        </w:rPr>
        <w:t xml:space="preserve">If </w:t>
      </w:r>
      <w:r>
        <w:rPr>
          <w:rFonts w:ascii="Calibri" w:hAnsi="Calibri"/>
          <w:b/>
          <w:sz w:val="22"/>
        </w:rPr>
        <w:t>Launch Store</w:t>
      </w:r>
      <w:r>
        <w:rPr>
          <w:rFonts w:ascii="Calibri" w:hAnsi="Calibri"/>
          <w:b w:val="0"/>
          <w:sz w:val="22"/>
        </w:rPr>
        <w:t xml:space="preserve"> is not available, look for an unfinished item in </w:t>
      </w:r>
      <w:r>
        <w:rPr>
          <w:rFonts w:ascii="Calibri" w:hAnsi="Calibri"/>
          <w:b/>
          <w:sz w:val="22"/>
        </w:rPr>
        <w:t>Store status</w:t>
      </w:r>
      <w:r>
        <w:rPr>
          <w:rFonts w:ascii="Calibri" w:hAnsi="Calibri"/>
          <w:b w:val="0"/>
          <w:sz w:val="22"/>
        </w:rPr>
        <w:t>. Your store also needs at least one published item with quantity available.</w:t>
      </w:r>
    </w:p>
    <w:p>
      <w:pPr>
        <w:spacing w:before="40" w:after="160"/>
      </w:pPr>
      <w:r>
        <w:rPr>
          <w:rFonts w:ascii="Calibri" w:hAnsi="Calibri"/>
          <w:b/>
          <w:color w:val="2E74B5"/>
          <w:sz w:val="20"/>
        </w:rPr>
        <w:t>Open Store Admin</w:t>
      </w:r>
    </w:p>
    <w:p>
      <w:pPr>
        <w:pStyle w:val="Heading2"/>
      </w:pPr>
      <w:r>
        <w:t>5. Share your store or an item</w:t>
      </w:r>
    </w:p>
    <w:p>
      <w:r>
        <w:rPr>
          <w:rFonts w:ascii="Calibri" w:hAnsi="Calibri"/>
          <w:b w:val="0"/>
          <w:sz w:val="22"/>
        </w:rPr>
        <w:t>Your FlockFront store is your own store. It is not placed in a shared marketplace. Customers find it through the links you share.</w:t>
      </w:r>
    </w:p>
    <w:p>
      <w:r>
        <w:rPr>
          <w:rFonts w:ascii="Calibri" w:hAnsi="Calibri"/>
          <w:b w:val="0"/>
          <w:sz w:val="22"/>
        </w:rPr>
        <w:t>To share one item:</w:t>
      </w:r>
    </w:p>
    <w:p>
      <w:pPr>
        <w:numPr>
          <w:ilvl w:val="0"/>
          <w:numId w:val="10"/>
        </w:numPr>
        <w:spacing w:after="80" w:line="300" w:lineRule="auto"/>
      </w:pPr>
      <w:r>
        <w:rPr>
          <w:rFonts w:ascii="Calibri" w:hAnsi="Calibri"/>
          <w:b w:val="0"/>
          <w:sz w:val="22"/>
        </w:rPr>
        <w:t xml:space="preserve">Choose </w:t>
      </w:r>
      <w:r>
        <w:rPr>
          <w:rFonts w:ascii="Calibri" w:hAnsi="Calibri"/>
          <w:b/>
          <w:sz w:val="22"/>
        </w:rPr>
        <w:t>Inventory</w:t>
      </w:r>
      <w:r>
        <w:rPr>
          <w:rFonts w:ascii="Calibri" w:hAnsi="Calibri"/>
          <w:b w:val="0"/>
          <w:sz w:val="22"/>
        </w:rPr>
        <w:t>.</w:t>
      </w:r>
    </w:p>
    <w:p>
      <w:pPr>
        <w:numPr>
          <w:ilvl w:val="0"/>
          <w:numId w:val="10"/>
        </w:numPr>
        <w:spacing w:after="80" w:line="300" w:lineRule="auto"/>
      </w:pPr>
      <w:r>
        <w:rPr>
          <w:rFonts w:ascii="Calibri" w:hAnsi="Calibri"/>
          <w:b w:val="0"/>
          <w:sz w:val="22"/>
        </w:rPr>
        <w:t>Find the item you want to share.</w:t>
      </w:r>
    </w:p>
    <w:p>
      <w:pPr>
        <w:numPr>
          <w:ilvl w:val="0"/>
          <w:numId w:val="10"/>
        </w:numPr>
        <w:spacing w:after="80" w:line="300" w:lineRule="auto"/>
      </w:pPr>
      <w:r>
        <w:rPr>
          <w:rFonts w:ascii="Calibri" w:hAnsi="Calibri"/>
          <w:b w:val="0"/>
          <w:sz w:val="22"/>
        </w:rPr>
        <w:t xml:space="preserve">Select </w:t>
      </w:r>
      <w:r>
        <w:rPr>
          <w:rFonts w:ascii="Calibri" w:hAnsi="Calibri"/>
          <w:b/>
          <w:sz w:val="22"/>
        </w:rPr>
        <w:t>Share listing</w:t>
      </w:r>
      <w:r>
        <w:rPr>
          <w:rFonts w:ascii="Calibri" w:hAnsi="Calibri"/>
          <w:b w:val="0"/>
          <w:sz w:val="22"/>
        </w:rPr>
        <w:t>.</w:t>
      </w:r>
    </w:p>
    <w:p>
      <w:pPr>
        <w:numPr>
          <w:ilvl w:val="0"/>
          <w:numId w:val="10"/>
        </w:numPr>
        <w:spacing w:after="80" w:line="300" w:lineRule="auto"/>
      </w:pPr>
      <w:r>
        <w:rPr>
          <w:rFonts w:ascii="Calibri" w:hAnsi="Calibri"/>
          <w:b w:val="0"/>
          <w:sz w:val="22"/>
        </w:rPr>
        <w:t xml:space="preserve">Choose </w:t>
      </w:r>
      <w:r>
        <w:rPr>
          <w:rFonts w:ascii="Calibri" w:hAnsi="Calibri"/>
          <w:b/>
          <w:sz w:val="22"/>
        </w:rPr>
        <w:t>Share now</w:t>
      </w:r>
      <w:r>
        <w:rPr>
          <w:rFonts w:ascii="Calibri" w:hAnsi="Calibri"/>
          <w:b w:val="0"/>
          <w:sz w:val="22"/>
        </w:rPr>
        <w:t xml:space="preserve">, </w:t>
      </w:r>
      <w:r>
        <w:rPr>
          <w:rFonts w:ascii="Calibri" w:hAnsi="Calibri"/>
          <w:b/>
          <w:sz w:val="22"/>
        </w:rPr>
        <w:t>Copy link</w:t>
      </w:r>
      <w:r>
        <w:rPr>
          <w:rFonts w:ascii="Calibri" w:hAnsi="Calibri"/>
          <w:b w:val="0"/>
          <w:sz w:val="22"/>
        </w:rPr>
        <w:t xml:space="preserve">, </w:t>
      </w:r>
      <w:r>
        <w:rPr>
          <w:rFonts w:ascii="Calibri" w:hAnsi="Calibri"/>
          <w:b/>
          <w:sz w:val="22"/>
        </w:rPr>
        <w:t>Share on Facebook</w:t>
      </w:r>
      <w:r>
        <w:rPr>
          <w:rFonts w:ascii="Calibri" w:hAnsi="Calibri"/>
          <w:b w:val="0"/>
          <w:sz w:val="22"/>
        </w:rPr>
        <w:t>, or the email option.</w:t>
      </w:r>
    </w:p>
    <w:p>
      <w:r>
        <w:rPr>
          <w:rFonts w:ascii="Calibri" w:hAnsi="Calibri"/>
          <w:b w:val="0"/>
          <w:sz w:val="22"/>
        </w:rPr>
        <w:t xml:space="preserve">To share your whole store, open </w:t>
      </w:r>
      <w:r>
        <w:rPr>
          <w:rFonts w:ascii="Calibri" w:hAnsi="Calibri"/>
          <w:b/>
          <w:sz w:val="22"/>
        </w:rPr>
        <w:t>Store Admin</w:t>
      </w:r>
      <w:r>
        <w:rPr>
          <w:rFonts w:ascii="Calibri" w:hAnsi="Calibri"/>
          <w:b w:val="0"/>
          <w:sz w:val="22"/>
        </w:rPr>
        <w:t xml:space="preserve">, copy the </w:t>
      </w:r>
      <w:r>
        <w:rPr>
          <w:rFonts w:ascii="Calibri" w:hAnsi="Calibri"/>
          <w:b/>
          <w:sz w:val="22"/>
        </w:rPr>
        <w:t>Public store URL</w:t>
      </w:r>
      <w:r>
        <w:rPr>
          <w:rFonts w:ascii="Calibri" w:hAnsi="Calibri"/>
          <w:b w:val="0"/>
          <w:sz w:val="22"/>
        </w:rPr>
        <w:t>, and paste it wherever you already talk with customers. You can share it on your website, Facebook page, social media, email, or in a text message.</w:t>
      </w:r>
    </w:p>
    <w:p>
      <w:pPr>
        <w:spacing w:before="40" w:after="160"/>
      </w:pPr>
      <w:r>
        <w:rPr>
          <w:rFonts w:ascii="Calibri" w:hAnsi="Calibri"/>
          <w:b/>
          <w:color w:val="2E74B5"/>
          <w:sz w:val="20"/>
        </w:rPr>
        <w:t>View My Store</w:t>
      </w:r>
    </w:p>
    <w:p>
      <w:pPr>
        <w:pStyle w:val="Heading2"/>
      </w:pPr>
      <w:r>
        <w:t>6. Keep your inventory up to date</w:t>
      </w:r>
    </w:p>
    <w:p>
      <w:r>
        <w:rPr>
          <w:rFonts w:ascii="Calibri" w:hAnsi="Calibri"/>
          <w:b w:val="0"/>
          <w:sz w:val="22"/>
        </w:rPr>
        <w:t>Update an item as soon as its price, quantity, or availability changes.</w:t>
      </w:r>
    </w:p>
    <w:p>
      <w:pPr>
        <w:numPr>
          <w:ilvl w:val="0"/>
          <w:numId w:val="10"/>
        </w:numPr>
        <w:spacing w:after="80" w:line="300" w:lineRule="auto"/>
      </w:pPr>
      <w:r>
        <w:rPr>
          <w:rFonts w:ascii="Calibri" w:hAnsi="Calibri"/>
          <w:b w:val="0"/>
          <w:sz w:val="22"/>
        </w:rPr>
        <w:t xml:space="preserve">Choose </w:t>
      </w:r>
      <w:r>
        <w:rPr>
          <w:rFonts w:ascii="Calibri" w:hAnsi="Calibri"/>
          <w:b/>
          <w:sz w:val="22"/>
        </w:rPr>
        <w:t>Inventory</w:t>
      </w:r>
      <w:r>
        <w:rPr>
          <w:rFonts w:ascii="Calibri" w:hAnsi="Calibri"/>
          <w:b w:val="0"/>
          <w:sz w:val="22"/>
        </w:rPr>
        <w:t>.</w:t>
      </w:r>
    </w:p>
    <w:p>
      <w:pPr>
        <w:numPr>
          <w:ilvl w:val="0"/>
          <w:numId w:val="10"/>
        </w:numPr>
        <w:spacing w:after="80" w:line="300" w:lineRule="auto"/>
      </w:pPr>
      <w:r>
        <w:rPr>
          <w:rFonts w:ascii="Calibri" w:hAnsi="Calibri"/>
          <w:b w:val="0"/>
          <w:sz w:val="22"/>
        </w:rPr>
        <w:t>Find the item and open it.</w:t>
      </w:r>
    </w:p>
    <w:p>
      <w:pPr>
        <w:numPr>
          <w:ilvl w:val="0"/>
          <w:numId w:val="10"/>
        </w:numPr>
        <w:spacing w:after="80" w:line="300" w:lineRule="auto"/>
      </w:pPr>
      <w:r>
        <w:rPr>
          <w:rFonts w:ascii="Calibri" w:hAnsi="Calibri"/>
          <w:b w:val="0"/>
          <w:sz w:val="22"/>
        </w:rPr>
        <w:t>Change the price, quantity, available date, photos, or description as needed.</w:t>
      </w:r>
    </w:p>
    <w:p>
      <w:pPr>
        <w:numPr>
          <w:ilvl w:val="0"/>
          <w:numId w:val="10"/>
        </w:numPr>
        <w:spacing w:after="80" w:line="300" w:lineRule="auto"/>
      </w:pPr>
      <w:r>
        <w:rPr>
          <w:rFonts w:ascii="Calibri" w:hAnsi="Calibri"/>
          <w:b w:val="0"/>
          <w:sz w:val="22"/>
        </w:rPr>
        <w:t xml:space="preserve">Select </w:t>
      </w:r>
      <w:r>
        <w:rPr>
          <w:rFonts w:ascii="Calibri" w:hAnsi="Calibri"/>
          <w:b/>
          <w:sz w:val="22"/>
        </w:rPr>
        <w:t>Save Changes</w:t>
      </w:r>
      <w:r>
        <w:rPr>
          <w:rFonts w:ascii="Calibri" w:hAnsi="Calibri"/>
          <w:b w:val="0"/>
          <w:sz w:val="22"/>
        </w:rPr>
        <w:t>.</w:t>
      </w:r>
    </w:p>
    <w:p>
      <w:r>
        <w:rPr>
          <w:rFonts w:ascii="Calibri" w:hAnsi="Calibri"/>
          <w:b w:val="0"/>
          <w:sz w:val="22"/>
        </w:rPr>
        <w:t>If an item is no longer available, remove it from sale or set its available quantity to zero so customers do not order something you cannot provide.</w:t>
      </w:r>
    </w:p>
    <w:p>
      <w:r>
        <w:rPr>
          <w:rFonts w:ascii="Calibri" w:hAnsi="Calibri"/>
          <w:b w:val="0"/>
          <w:sz w:val="22"/>
        </w:rPr>
        <w:t>For live birds with age-based pricing, FlockFront uses the hatch date and the prices you entered to show the price that applies today. Check the listing from time to time to make sure the current price is right.</w:t>
      </w:r>
    </w:p>
    <w:p>
      <w:pPr>
        <w:spacing w:before="40" w:after="160"/>
      </w:pPr>
      <w:r>
        <w:rPr>
          <w:rFonts w:ascii="Calibri" w:hAnsi="Calibri"/>
          <w:b/>
          <w:color w:val="2E74B5"/>
          <w:sz w:val="20"/>
        </w:rPr>
        <w:t>Manage Inventory</w:t>
      </w:r>
    </w:p>
    <w:p>
      <w:pPr>
        <w:pStyle w:val="Heading2"/>
      </w:pPr>
      <w:r>
        <w:t>7. Handle a new order</w:t>
      </w:r>
    </w:p>
    <w:p>
      <w:pPr>
        <w:numPr>
          <w:ilvl w:val="0"/>
          <w:numId w:val="10"/>
        </w:numPr>
        <w:spacing w:after="80" w:line="300" w:lineRule="auto"/>
      </w:pPr>
      <w:r>
        <w:rPr>
          <w:rFonts w:ascii="Calibri" w:hAnsi="Calibri"/>
          <w:b w:val="0"/>
          <w:sz w:val="22"/>
        </w:rPr>
        <w:t xml:space="preserve">Choose </w:t>
      </w:r>
      <w:r>
        <w:rPr>
          <w:rFonts w:ascii="Calibri" w:hAnsi="Calibri"/>
          <w:b/>
          <w:sz w:val="22"/>
        </w:rPr>
        <w:t>Orders</w:t>
      </w:r>
      <w:r>
        <w:rPr>
          <w:rFonts w:ascii="Calibri" w:hAnsi="Calibri"/>
          <w:b w:val="0"/>
          <w:sz w:val="22"/>
        </w:rPr>
        <w:t xml:space="preserve"> from your seller dashboard.</w:t>
      </w:r>
    </w:p>
    <w:p>
      <w:pPr>
        <w:numPr>
          <w:ilvl w:val="0"/>
          <w:numId w:val="10"/>
        </w:numPr>
        <w:spacing w:after="80" w:line="300" w:lineRule="auto"/>
      </w:pPr>
      <w:r>
        <w:rPr>
          <w:rFonts w:ascii="Calibri" w:hAnsi="Calibri"/>
          <w:b w:val="0"/>
          <w:sz w:val="22"/>
        </w:rPr>
        <w:t>Select the order you want to open.</w:t>
      </w:r>
    </w:p>
    <w:p>
      <w:pPr>
        <w:numPr>
          <w:ilvl w:val="0"/>
          <w:numId w:val="10"/>
        </w:numPr>
        <w:spacing w:after="80" w:line="300" w:lineRule="auto"/>
      </w:pPr>
      <w:r>
        <w:rPr>
          <w:rFonts w:ascii="Calibri" w:hAnsi="Calibri"/>
          <w:b w:val="0"/>
          <w:sz w:val="22"/>
        </w:rPr>
        <w:t>Review the customer's name and contact information, the items and quantities ordered, the price, payment method, pickup choice, and any customer notes.</w:t>
      </w:r>
    </w:p>
    <w:p>
      <w:pPr>
        <w:numPr>
          <w:ilvl w:val="0"/>
          <w:numId w:val="10"/>
        </w:numPr>
        <w:spacing w:after="80" w:line="300" w:lineRule="auto"/>
      </w:pPr>
      <w:r>
        <w:rPr>
          <w:rFonts w:ascii="Calibri" w:hAnsi="Calibri"/>
          <w:b w:val="0"/>
          <w:sz w:val="22"/>
        </w:rPr>
        <w:t>Contact the customer if you need to confirm pickup or make a change.</w:t>
      </w:r>
    </w:p>
    <w:p>
      <w:pPr>
        <w:numPr>
          <w:ilvl w:val="0"/>
          <w:numId w:val="10"/>
        </w:numPr>
        <w:spacing w:after="80" w:line="300" w:lineRule="auto"/>
      </w:pPr>
      <w:r>
        <w:rPr>
          <w:rFonts w:ascii="Calibri" w:hAnsi="Calibri"/>
          <w:b w:val="0"/>
          <w:sz w:val="22"/>
        </w:rPr>
        <w:t xml:space="preserve">If the customer paid you, select </w:t>
      </w:r>
      <w:r>
        <w:rPr>
          <w:rFonts w:ascii="Calibri" w:hAnsi="Calibri"/>
          <w:b/>
          <w:sz w:val="22"/>
        </w:rPr>
        <w:t>Mark paid</w:t>
      </w:r>
      <w:r>
        <w:rPr>
          <w:rFonts w:ascii="Calibri" w:hAnsi="Calibri"/>
          <w:b w:val="0"/>
          <w:sz w:val="22"/>
        </w:rPr>
        <w:t>.</w:t>
      </w:r>
    </w:p>
    <w:p>
      <w:pPr>
        <w:numPr>
          <w:ilvl w:val="0"/>
          <w:numId w:val="10"/>
        </w:numPr>
        <w:spacing w:after="80" w:line="300" w:lineRule="auto"/>
      </w:pPr>
      <w:r>
        <w:rPr>
          <w:rFonts w:ascii="Calibri" w:hAnsi="Calibri"/>
          <w:b w:val="0"/>
          <w:sz w:val="22"/>
        </w:rPr>
        <w:t xml:space="preserve">After the customer has received the order, select </w:t>
      </w:r>
      <w:r>
        <w:rPr>
          <w:rFonts w:ascii="Calibri" w:hAnsi="Calibri"/>
          <w:b/>
          <w:sz w:val="22"/>
        </w:rPr>
        <w:t>Mark order fulfilled</w:t>
      </w:r>
      <w:r>
        <w:rPr>
          <w:rFonts w:ascii="Calibri" w:hAnsi="Calibri"/>
          <w:b w:val="0"/>
          <w:sz w:val="22"/>
        </w:rPr>
        <w:t>.</w:t>
      </w:r>
    </w:p>
    <w:p>
      <w:pPr>
        <w:numPr>
          <w:ilvl w:val="0"/>
          <w:numId w:val="10"/>
        </w:numPr>
        <w:spacing w:after="80" w:line="300" w:lineRule="auto"/>
      </w:pPr>
      <w:r>
        <w:rPr>
          <w:rFonts w:ascii="Calibri" w:hAnsi="Calibri"/>
          <w:b w:val="0"/>
          <w:sz w:val="22"/>
        </w:rPr>
        <w:t xml:space="preserve">If the order was paid at pickup, choose </w:t>
      </w:r>
      <w:r>
        <w:rPr>
          <w:rFonts w:ascii="Calibri" w:hAnsi="Calibri"/>
          <w:b/>
          <w:sz w:val="22"/>
        </w:rPr>
        <w:t>Mark fulfilled and paid</w:t>
      </w:r>
      <w:r>
        <w:rPr>
          <w:rFonts w:ascii="Calibri" w:hAnsi="Calibri"/>
          <w:b w:val="0"/>
          <w:sz w:val="22"/>
        </w:rPr>
        <w:t xml:space="preserve">. If payment is still due or was recorded another way, choose </w:t>
      </w:r>
      <w:r>
        <w:rPr>
          <w:rFonts w:ascii="Calibri" w:hAnsi="Calibri"/>
          <w:b/>
          <w:sz w:val="22"/>
        </w:rPr>
        <w:t>Mark fulfilled only</w:t>
      </w:r>
      <w:r>
        <w:rPr>
          <w:rFonts w:ascii="Calibri" w:hAnsi="Calibri"/>
          <w:b w:val="0"/>
          <w:sz w:val="22"/>
        </w:rPr>
        <w:t>.</w:t>
      </w:r>
    </w:p>
    <w:p>
      <w:pPr>
        <w:numPr>
          <w:ilvl w:val="0"/>
          <w:numId w:val="10"/>
        </w:numPr>
        <w:spacing w:after="80" w:line="300" w:lineRule="auto"/>
      </w:pPr>
      <w:r>
        <w:rPr>
          <w:rFonts w:ascii="Calibri" w:hAnsi="Calibri"/>
          <w:b w:val="0"/>
          <w:sz w:val="22"/>
        </w:rPr>
        <w:t xml:space="preserve">After you are finished with the order, you may select </w:t>
      </w:r>
      <w:r>
        <w:rPr>
          <w:rFonts w:ascii="Calibri" w:hAnsi="Calibri"/>
          <w:b/>
          <w:sz w:val="22"/>
        </w:rPr>
        <w:t>Archive order</w:t>
      </w:r>
      <w:r>
        <w:rPr>
          <w:rFonts w:ascii="Calibri" w:hAnsi="Calibri"/>
          <w:b w:val="0"/>
          <w:sz w:val="22"/>
        </w:rPr>
        <w:t xml:space="preserve"> to move it out of your active orders.</w:t>
      </w:r>
    </w:p>
    <w:p>
      <w:r>
        <w:rPr>
          <w:rFonts w:ascii="Calibri" w:hAnsi="Calibri"/>
          <w:b w:val="0"/>
          <w:sz w:val="22"/>
        </w:rPr>
        <w:t>Do not mark an order fulfilled until the customer has received the birds or products.</w:t>
      </w:r>
    </w:p>
    <w:p>
      <w:pPr>
        <w:spacing w:before="40" w:after="160"/>
      </w:pPr>
      <w:r>
        <w:rPr>
          <w:rFonts w:ascii="Calibri" w:hAnsi="Calibri"/>
          <w:b/>
          <w:color w:val="2E74B5"/>
          <w:sz w:val="20"/>
        </w:rPr>
        <w:t>View Orders</w:t>
      </w:r>
    </w:p>
    <w:p>
      <w:pPr>
        <w:pStyle w:val="Heading2"/>
      </w:pPr>
      <w:r>
        <w:t>8. Manage your Breed Library</w:t>
      </w:r>
    </w:p>
    <w:p>
      <w:r>
        <w:rPr>
          <w:rFonts w:ascii="Calibri" w:hAnsi="Calibri"/>
          <w:b w:val="0"/>
          <w:sz w:val="22"/>
        </w:rPr>
        <w:t>Your Breed Library keeps the breeds you raise and sell in one place. Adding them here makes them easier to choose when you add live birds or hatching eggs.</w:t>
      </w:r>
    </w:p>
    <w:p>
      <w:r>
        <w:rPr>
          <w:rFonts w:ascii="Calibri" w:hAnsi="Calibri"/>
          <w:b w:val="0"/>
          <w:sz w:val="22"/>
        </w:rPr>
        <w:t>To add a breed from FlockFront's Breed Library:</w:t>
      </w:r>
    </w:p>
    <w:p>
      <w:pPr>
        <w:numPr>
          <w:ilvl w:val="0"/>
          <w:numId w:val="10"/>
        </w:numPr>
        <w:spacing w:after="80" w:line="300" w:lineRule="auto"/>
      </w:pPr>
      <w:r>
        <w:rPr>
          <w:rFonts w:ascii="Calibri" w:hAnsi="Calibri"/>
          <w:b w:val="0"/>
          <w:sz w:val="22"/>
        </w:rPr>
        <w:t xml:space="preserve">Choose </w:t>
      </w:r>
      <w:r>
        <w:rPr>
          <w:rFonts w:ascii="Calibri" w:hAnsi="Calibri"/>
          <w:b/>
          <w:sz w:val="22"/>
        </w:rPr>
        <w:t>Breeds</w:t>
      </w:r>
      <w:r>
        <w:rPr>
          <w:rFonts w:ascii="Calibri" w:hAnsi="Calibri"/>
          <w:b w:val="0"/>
          <w:sz w:val="22"/>
        </w:rPr>
        <w:t xml:space="preserve"> from your seller dashboard.</w:t>
      </w:r>
    </w:p>
    <w:p>
      <w:pPr>
        <w:numPr>
          <w:ilvl w:val="0"/>
          <w:numId w:val="10"/>
        </w:numPr>
        <w:spacing w:after="80" w:line="300" w:lineRule="auto"/>
      </w:pPr>
      <w:r>
        <w:rPr>
          <w:rFonts w:ascii="Calibri" w:hAnsi="Calibri"/>
          <w:b w:val="0"/>
          <w:sz w:val="22"/>
        </w:rPr>
        <w:t xml:space="preserve">Select </w:t>
      </w:r>
      <w:r>
        <w:rPr>
          <w:rFonts w:ascii="Calibri" w:hAnsi="Calibri"/>
          <w:b/>
          <w:sz w:val="22"/>
        </w:rPr>
        <w:t>Add Breed</w:t>
      </w:r>
      <w:r>
        <w:rPr>
          <w:rFonts w:ascii="Calibri" w:hAnsi="Calibri"/>
          <w:b w:val="0"/>
          <w:sz w:val="22"/>
        </w:rPr>
        <w:t>.</w:t>
      </w:r>
    </w:p>
    <w:p>
      <w:pPr>
        <w:numPr>
          <w:ilvl w:val="0"/>
          <w:numId w:val="10"/>
        </w:numPr>
        <w:spacing w:after="80" w:line="300" w:lineRule="auto"/>
      </w:pPr>
      <w:r>
        <w:rPr>
          <w:rFonts w:ascii="Calibri" w:hAnsi="Calibri"/>
          <w:b w:val="0"/>
          <w:sz w:val="22"/>
        </w:rPr>
        <w:t>Search for the breed you want to add.</w:t>
      </w:r>
    </w:p>
    <w:p>
      <w:pPr>
        <w:numPr>
          <w:ilvl w:val="0"/>
          <w:numId w:val="10"/>
        </w:numPr>
        <w:spacing w:after="80" w:line="300" w:lineRule="auto"/>
      </w:pPr>
      <w:r>
        <w:rPr>
          <w:rFonts w:ascii="Calibri" w:hAnsi="Calibri"/>
          <w:b w:val="0"/>
          <w:sz w:val="22"/>
        </w:rPr>
        <w:t>Select the breed and add it to your Breed Catalog.</w:t>
      </w:r>
    </w:p>
    <w:p>
      <w:pPr>
        <w:numPr>
          <w:ilvl w:val="0"/>
          <w:numId w:val="10"/>
        </w:numPr>
        <w:spacing w:after="80" w:line="300" w:lineRule="auto"/>
      </w:pPr>
      <w:r>
        <w:rPr>
          <w:rFonts w:ascii="Calibri" w:hAnsi="Calibri"/>
          <w:b w:val="0"/>
          <w:sz w:val="22"/>
        </w:rPr>
        <w:t>Add a clear description and photo so customers can learn about the breed.</w:t>
      </w:r>
    </w:p>
    <w:p>
      <w:r>
        <w:rPr>
          <w:rFonts w:ascii="Calibri" w:hAnsi="Calibri"/>
          <w:b w:val="0"/>
          <w:sz w:val="22"/>
        </w:rPr>
        <w:t>If you cannot find the breed you need:</w:t>
      </w:r>
    </w:p>
    <w:p>
      <w:pPr>
        <w:numPr>
          <w:ilvl w:val="0"/>
          <w:numId w:val="10"/>
        </w:numPr>
        <w:spacing w:after="80" w:line="300" w:lineRule="auto"/>
      </w:pPr>
      <w:r>
        <w:rPr>
          <w:rFonts w:ascii="Calibri" w:hAnsi="Calibri"/>
          <w:b w:val="0"/>
          <w:sz w:val="22"/>
        </w:rPr>
        <w:t xml:space="preserve">Select </w:t>
      </w:r>
      <w:r>
        <w:rPr>
          <w:rFonts w:ascii="Calibri" w:hAnsi="Calibri"/>
          <w:b/>
          <w:sz w:val="22"/>
        </w:rPr>
        <w:t>Add Breed</w:t>
      </w:r>
      <w:r>
        <w:rPr>
          <w:rFonts w:ascii="Calibri" w:hAnsi="Calibri"/>
          <w:b w:val="0"/>
          <w:sz w:val="22"/>
        </w:rPr>
        <w:t>.</w:t>
      </w:r>
    </w:p>
    <w:p>
      <w:pPr>
        <w:numPr>
          <w:ilvl w:val="0"/>
          <w:numId w:val="10"/>
        </w:numPr>
        <w:spacing w:after="80" w:line="300" w:lineRule="auto"/>
      </w:pPr>
      <w:r>
        <w:rPr>
          <w:rFonts w:ascii="Calibri" w:hAnsi="Calibri"/>
          <w:b w:val="0"/>
          <w:sz w:val="22"/>
        </w:rPr>
        <w:t xml:space="preserve">Choose </w:t>
      </w:r>
      <w:r>
        <w:rPr>
          <w:rFonts w:ascii="Calibri" w:hAnsi="Calibri"/>
          <w:b/>
          <w:sz w:val="22"/>
        </w:rPr>
        <w:t>Create Custom Breed</w:t>
      </w:r>
      <w:r>
        <w:rPr>
          <w:rFonts w:ascii="Calibri" w:hAnsi="Calibri"/>
          <w:b w:val="0"/>
          <w:sz w:val="22"/>
        </w:rPr>
        <w:t>.</w:t>
      </w:r>
    </w:p>
    <w:p>
      <w:pPr>
        <w:numPr>
          <w:ilvl w:val="0"/>
          <w:numId w:val="10"/>
        </w:numPr>
        <w:spacing w:after="80" w:line="300" w:lineRule="auto"/>
      </w:pPr>
      <w:r>
        <w:rPr>
          <w:rFonts w:ascii="Calibri" w:hAnsi="Calibri"/>
          <w:b w:val="0"/>
          <w:sz w:val="22"/>
        </w:rPr>
        <w:t>Enter the breed name and requested details.</w:t>
      </w:r>
    </w:p>
    <w:p>
      <w:pPr>
        <w:numPr>
          <w:ilvl w:val="0"/>
          <w:numId w:val="10"/>
        </w:numPr>
        <w:spacing w:after="80" w:line="300" w:lineRule="auto"/>
      </w:pPr>
      <w:r>
        <w:rPr>
          <w:rFonts w:ascii="Calibri" w:hAnsi="Calibri"/>
          <w:b w:val="0"/>
          <w:sz w:val="22"/>
        </w:rPr>
        <w:t xml:space="preserve">Select </w:t>
      </w:r>
      <w:r>
        <w:rPr>
          <w:rFonts w:ascii="Calibri" w:hAnsi="Calibri"/>
          <w:b/>
          <w:sz w:val="22"/>
        </w:rPr>
        <w:t>Create Breed</w:t>
      </w:r>
      <w:r>
        <w:rPr>
          <w:rFonts w:ascii="Calibri" w:hAnsi="Calibri"/>
          <w:b w:val="0"/>
          <w:sz w:val="22"/>
        </w:rPr>
        <w:t xml:space="preserve"> or </w:t>
      </w:r>
      <w:r>
        <w:rPr>
          <w:rFonts w:ascii="Calibri" w:hAnsi="Calibri"/>
          <w:b/>
          <w:sz w:val="22"/>
        </w:rPr>
        <w:t>Create Custom Breed</w:t>
      </w:r>
      <w:r>
        <w:rPr>
          <w:rFonts w:ascii="Calibri" w:hAnsi="Calibri"/>
          <w:b w:val="0"/>
          <w:sz w:val="22"/>
        </w:rPr>
        <w:t>, whichever is shown.</w:t>
      </w:r>
    </w:p>
    <w:p>
      <w:r>
        <w:rPr>
          <w:rFonts w:ascii="Calibri" w:hAnsi="Calibri"/>
          <w:b w:val="0"/>
          <w:sz w:val="22"/>
        </w:rPr>
        <w:t>To update a breed you already use:</w:t>
      </w:r>
    </w:p>
    <w:p>
      <w:pPr>
        <w:numPr>
          <w:ilvl w:val="0"/>
          <w:numId w:val="10"/>
        </w:numPr>
        <w:spacing w:after="80" w:line="300" w:lineRule="auto"/>
      </w:pPr>
      <w:r>
        <w:rPr>
          <w:rFonts w:ascii="Calibri" w:hAnsi="Calibri"/>
          <w:b w:val="0"/>
          <w:sz w:val="22"/>
        </w:rPr>
        <w:t xml:space="preserve">Choose </w:t>
      </w:r>
      <w:r>
        <w:rPr>
          <w:rFonts w:ascii="Calibri" w:hAnsi="Calibri"/>
          <w:b/>
          <w:sz w:val="22"/>
        </w:rPr>
        <w:t>Breeds</w:t>
      </w:r>
      <w:r>
        <w:rPr>
          <w:rFonts w:ascii="Calibri" w:hAnsi="Calibri"/>
          <w:b w:val="0"/>
          <w:sz w:val="22"/>
        </w:rPr>
        <w:t>.</w:t>
      </w:r>
    </w:p>
    <w:p>
      <w:pPr>
        <w:numPr>
          <w:ilvl w:val="0"/>
          <w:numId w:val="10"/>
        </w:numPr>
        <w:spacing w:after="80" w:line="300" w:lineRule="auto"/>
      </w:pPr>
      <w:r>
        <w:rPr>
          <w:rFonts w:ascii="Calibri" w:hAnsi="Calibri"/>
          <w:b w:val="0"/>
          <w:sz w:val="22"/>
        </w:rPr>
        <w:t>Find and open the breed.</w:t>
      </w:r>
    </w:p>
    <w:p>
      <w:pPr>
        <w:numPr>
          <w:ilvl w:val="0"/>
          <w:numId w:val="10"/>
        </w:numPr>
        <w:spacing w:after="80" w:line="300" w:lineRule="auto"/>
      </w:pPr>
      <w:r>
        <w:rPr>
          <w:rFonts w:ascii="Calibri" w:hAnsi="Calibri"/>
          <w:b w:val="0"/>
          <w:sz w:val="22"/>
        </w:rPr>
        <w:t>Update its photo, description, or other information.</w:t>
      </w:r>
    </w:p>
    <w:p>
      <w:pPr>
        <w:numPr>
          <w:ilvl w:val="0"/>
          <w:numId w:val="10"/>
        </w:numPr>
        <w:spacing w:after="80" w:line="300" w:lineRule="auto"/>
      </w:pPr>
      <w:r>
        <w:rPr>
          <w:rFonts w:ascii="Calibri" w:hAnsi="Calibri"/>
          <w:b w:val="0"/>
          <w:sz w:val="22"/>
        </w:rPr>
        <w:t xml:space="preserve">Select </w:t>
      </w:r>
      <w:r>
        <w:rPr>
          <w:rFonts w:ascii="Calibri" w:hAnsi="Calibri"/>
          <w:b/>
          <w:sz w:val="22"/>
        </w:rPr>
        <w:t>Save Changes</w:t>
      </w:r>
      <w:r>
        <w:rPr>
          <w:rFonts w:ascii="Calibri" w:hAnsi="Calibri"/>
          <w:b w:val="0"/>
          <w:sz w:val="22"/>
        </w:rPr>
        <w:t>.</w:t>
      </w:r>
    </w:p>
    <w:p>
      <w:r>
        <w:rPr>
          <w:rFonts w:ascii="Calibri" w:hAnsi="Calibri"/>
          <w:b w:val="0"/>
          <w:sz w:val="22"/>
        </w:rPr>
        <w:t>Keep breed descriptions simple and honest. Include the details customers are most likely to ask about, such as egg color, adult size, temperament, laying habits, or whether the breed handles hot or cold weather well.</w:t>
      </w:r>
    </w:p>
    <w:p>
      <w:pPr>
        <w:spacing w:before="40" w:after="160"/>
      </w:pPr>
      <w:r>
        <w:rPr>
          <w:rFonts w:ascii="Calibri" w:hAnsi="Calibri"/>
          <w:b/>
          <w:color w:val="2E74B5"/>
          <w:sz w:val="20"/>
        </w:rPr>
        <w:t>Manage Breeds</w:t>
      </w:r>
    </w:p>
    <w:p>
      <w:pPr>
        <w:pStyle w:val="Heading1"/>
      </w:pPr>
      <w:r>
        <w:t>Common Questions</w:t>
      </w:r>
    </w:p>
    <w:p>
      <w:pPr>
        <w:pStyle w:val="Heading2"/>
      </w:pPr>
      <w:r>
        <w:t>Why can't customers see my store?</w:t>
      </w:r>
    </w:p>
    <w:p>
      <w:r>
        <w:rPr>
          <w:rFonts w:ascii="Calibri" w:hAnsi="Calibri"/>
          <w:b w:val="0"/>
          <w:sz w:val="22"/>
        </w:rPr>
        <w:t>Check these items in order:</w:t>
      </w:r>
    </w:p>
    <w:p>
      <w:pPr>
        <w:numPr>
          <w:ilvl w:val="0"/>
          <w:numId w:val="10"/>
        </w:numPr>
        <w:spacing w:after="80" w:line="300" w:lineRule="auto"/>
      </w:pPr>
      <w:r>
        <w:rPr>
          <w:rFonts w:ascii="Calibri" w:hAnsi="Calibri"/>
          <w:b w:val="0"/>
          <w:sz w:val="22"/>
        </w:rPr>
        <w:t xml:space="preserve">Choose </w:t>
      </w:r>
      <w:r>
        <w:rPr>
          <w:rFonts w:ascii="Calibri" w:hAnsi="Calibri"/>
          <w:b/>
          <w:sz w:val="22"/>
        </w:rPr>
        <w:t>Store Admin</w:t>
      </w:r>
      <w:r>
        <w:rPr>
          <w:rFonts w:ascii="Calibri" w:hAnsi="Calibri"/>
          <w:b w:val="0"/>
          <w:sz w:val="22"/>
        </w:rPr>
        <w:t xml:space="preserve"> and open </w:t>
      </w:r>
      <w:r>
        <w:rPr>
          <w:rFonts w:ascii="Calibri" w:hAnsi="Calibri"/>
          <w:b/>
          <w:sz w:val="22"/>
        </w:rPr>
        <w:t>Store status</w:t>
      </w:r>
      <w:r>
        <w:rPr>
          <w:rFonts w:ascii="Calibri" w:hAnsi="Calibri"/>
          <w:b w:val="0"/>
          <w:sz w:val="22"/>
        </w:rPr>
        <w:t>.</w:t>
      </w:r>
    </w:p>
    <w:p>
      <w:pPr>
        <w:numPr>
          <w:ilvl w:val="0"/>
          <w:numId w:val="10"/>
        </w:numPr>
        <w:spacing w:after="80" w:line="300" w:lineRule="auto"/>
      </w:pPr>
      <w:r>
        <w:rPr>
          <w:rFonts w:ascii="Calibri" w:hAnsi="Calibri"/>
          <w:b w:val="0"/>
          <w:sz w:val="22"/>
        </w:rPr>
        <w:t>Finish every required item shown there.</w:t>
      </w:r>
    </w:p>
    <w:p>
      <w:pPr>
        <w:numPr>
          <w:ilvl w:val="0"/>
          <w:numId w:val="10"/>
        </w:numPr>
        <w:spacing w:after="80" w:line="300" w:lineRule="auto"/>
      </w:pPr>
      <w:r>
        <w:rPr>
          <w:rFonts w:ascii="Calibri" w:hAnsi="Calibri"/>
          <w:b w:val="0"/>
          <w:sz w:val="22"/>
        </w:rPr>
        <w:t xml:space="preserve">Make sure you have selected </w:t>
      </w:r>
      <w:r>
        <w:rPr>
          <w:rFonts w:ascii="Calibri" w:hAnsi="Calibri"/>
          <w:b/>
          <w:sz w:val="22"/>
        </w:rPr>
        <w:t>Launch Store</w:t>
      </w:r>
      <w:r>
        <w:rPr>
          <w:rFonts w:ascii="Calibri" w:hAnsi="Calibri"/>
          <w:b w:val="0"/>
          <w:sz w:val="22"/>
        </w:rPr>
        <w:t>.</w:t>
      </w:r>
    </w:p>
    <w:p>
      <w:pPr>
        <w:numPr>
          <w:ilvl w:val="0"/>
          <w:numId w:val="10"/>
        </w:numPr>
        <w:spacing w:after="80" w:line="300" w:lineRule="auto"/>
      </w:pPr>
      <w:r>
        <w:rPr>
          <w:rFonts w:ascii="Calibri" w:hAnsi="Calibri"/>
          <w:b w:val="0"/>
          <w:sz w:val="22"/>
        </w:rPr>
        <w:t xml:space="preserve">Make sure the store setting says </w:t>
      </w:r>
      <w:r>
        <w:rPr>
          <w:rFonts w:ascii="Calibri" w:hAnsi="Calibri"/>
          <w:b/>
          <w:sz w:val="22"/>
        </w:rPr>
        <w:t>Hide Store</w:t>
      </w:r>
      <w:r>
        <w:rPr>
          <w:rFonts w:ascii="Calibri" w:hAnsi="Calibri"/>
          <w:b w:val="0"/>
          <w:sz w:val="22"/>
        </w:rPr>
        <w:t xml:space="preserve">. If the button says </w:t>
      </w:r>
      <w:r>
        <w:rPr>
          <w:rFonts w:ascii="Calibri" w:hAnsi="Calibri"/>
          <w:b/>
          <w:sz w:val="22"/>
        </w:rPr>
        <w:t>Show Store</w:t>
      </w:r>
      <w:r>
        <w:rPr>
          <w:rFonts w:ascii="Calibri" w:hAnsi="Calibri"/>
          <w:b w:val="0"/>
          <w:sz w:val="22"/>
        </w:rPr>
        <w:t xml:space="preserve">, select it and then select </w:t>
      </w:r>
      <w:r>
        <w:rPr>
          <w:rFonts w:ascii="Calibri" w:hAnsi="Calibri"/>
          <w:b/>
          <w:sz w:val="22"/>
        </w:rPr>
        <w:t>Save</w:t>
      </w:r>
      <w:r>
        <w:rPr>
          <w:rFonts w:ascii="Calibri" w:hAnsi="Calibri"/>
          <w:b w:val="0"/>
          <w:sz w:val="22"/>
        </w:rPr>
        <w:t>.</w:t>
      </w:r>
    </w:p>
    <w:p>
      <w:pPr>
        <w:numPr>
          <w:ilvl w:val="0"/>
          <w:numId w:val="10"/>
        </w:numPr>
        <w:spacing w:after="80" w:line="300" w:lineRule="auto"/>
      </w:pPr>
      <w:r>
        <w:rPr>
          <w:rFonts w:ascii="Calibri" w:hAnsi="Calibri"/>
          <w:b w:val="0"/>
          <w:sz w:val="22"/>
        </w:rPr>
        <w:t xml:space="preserve">Choose </w:t>
      </w:r>
      <w:r>
        <w:rPr>
          <w:rFonts w:ascii="Calibri" w:hAnsi="Calibri"/>
          <w:b/>
          <w:sz w:val="22"/>
        </w:rPr>
        <w:t>Inventory</w:t>
      </w:r>
      <w:r>
        <w:rPr>
          <w:rFonts w:ascii="Calibri" w:hAnsi="Calibri"/>
          <w:b w:val="0"/>
          <w:sz w:val="22"/>
        </w:rPr>
        <w:t xml:space="preserve"> and make sure at least one item is published and has quantity available.</w:t>
      </w:r>
    </w:p>
    <w:p>
      <w:pPr>
        <w:numPr>
          <w:ilvl w:val="0"/>
          <w:numId w:val="10"/>
        </w:numPr>
        <w:spacing w:after="80" w:line="300" w:lineRule="auto"/>
      </w:pPr>
      <w:r>
        <w:rPr>
          <w:rFonts w:ascii="Calibri" w:hAnsi="Calibri"/>
          <w:b w:val="0"/>
          <w:sz w:val="22"/>
        </w:rPr>
        <w:t xml:space="preserve">Select </w:t>
      </w:r>
      <w:r>
        <w:rPr>
          <w:rFonts w:ascii="Calibri" w:hAnsi="Calibri"/>
          <w:b/>
          <w:sz w:val="22"/>
        </w:rPr>
        <w:t>Preview Store</w:t>
      </w:r>
      <w:r>
        <w:rPr>
          <w:rFonts w:ascii="Calibri" w:hAnsi="Calibri"/>
          <w:b w:val="0"/>
          <w:sz w:val="22"/>
        </w:rPr>
        <w:t xml:space="preserve"> to make sure the store and item look right.</w:t>
      </w:r>
    </w:p>
    <w:p>
      <w:r>
        <w:rPr>
          <w:rFonts w:ascii="Calibri" w:hAnsi="Calibri"/>
          <w:b w:val="0"/>
          <w:sz w:val="22"/>
        </w:rPr>
        <w:t>If customers still cannot see the store, contact FlockFront for help.</w:t>
      </w:r>
    </w:p>
    <w:p>
      <w:pPr>
        <w:pStyle w:val="Heading2"/>
      </w:pPr>
      <w:r>
        <w:t>How do I add a breed?</w:t>
      </w:r>
    </w:p>
    <w:p>
      <w:pPr>
        <w:numPr>
          <w:ilvl w:val="0"/>
          <w:numId w:val="10"/>
        </w:numPr>
        <w:spacing w:after="80" w:line="300" w:lineRule="auto"/>
      </w:pPr>
      <w:r>
        <w:rPr>
          <w:rFonts w:ascii="Calibri" w:hAnsi="Calibri"/>
          <w:b w:val="0"/>
          <w:sz w:val="22"/>
        </w:rPr>
        <w:t xml:space="preserve">Choose </w:t>
      </w:r>
      <w:r>
        <w:rPr>
          <w:rFonts w:ascii="Calibri" w:hAnsi="Calibri"/>
          <w:b/>
          <w:sz w:val="22"/>
        </w:rPr>
        <w:t>Breeds</w:t>
      </w:r>
      <w:r>
        <w:rPr>
          <w:rFonts w:ascii="Calibri" w:hAnsi="Calibri"/>
          <w:b w:val="0"/>
          <w:sz w:val="22"/>
        </w:rPr>
        <w:t xml:space="preserve"> from your seller dashboard.</w:t>
      </w:r>
    </w:p>
    <w:p>
      <w:pPr>
        <w:numPr>
          <w:ilvl w:val="0"/>
          <w:numId w:val="10"/>
        </w:numPr>
        <w:spacing w:after="80" w:line="300" w:lineRule="auto"/>
      </w:pPr>
      <w:r>
        <w:rPr>
          <w:rFonts w:ascii="Calibri" w:hAnsi="Calibri"/>
          <w:b w:val="0"/>
          <w:sz w:val="22"/>
        </w:rPr>
        <w:t xml:space="preserve">Select </w:t>
      </w:r>
      <w:r>
        <w:rPr>
          <w:rFonts w:ascii="Calibri" w:hAnsi="Calibri"/>
          <w:b/>
          <w:sz w:val="22"/>
        </w:rPr>
        <w:t>Add Breed</w:t>
      </w:r>
      <w:r>
        <w:rPr>
          <w:rFonts w:ascii="Calibri" w:hAnsi="Calibri"/>
          <w:b w:val="0"/>
          <w:sz w:val="22"/>
        </w:rPr>
        <w:t>.</w:t>
      </w:r>
    </w:p>
    <w:p>
      <w:pPr>
        <w:numPr>
          <w:ilvl w:val="0"/>
          <w:numId w:val="10"/>
        </w:numPr>
        <w:spacing w:after="80" w:line="300" w:lineRule="auto"/>
      </w:pPr>
      <w:r>
        <w:rPr>
          <w:rFonts w:ascii="Calibri" w:hAnsi="Calibri"/>
          <w:b w:val="0"/>
          <w:sz w:val="22"/>
        </w:rPr>
        <w:t xml:space="preserve">Choose a breed from the Breed Library. If the breed is not listed, choose </w:t>
      </w:r>
      <w:r>
        <w:rPr>
          <w:rFonts w:ascii="Calibri" w:hAnsi="Calibri"/>
          <w:b/>
          <w:sz w:val="22"/>
        </w:rPr>
        <w:t>Create Custom Breed</w:t>
      </w:r>
      <w:r>
        <w:rPr>
          <w:rFonts w:ascii="Calibri" w:hAnsi="Calibri"/>
          <w:b w:val="0"/>
          <w:sz w:val="22"/>
        </w:rPr>
        <w:t>.</w:t>
      </w:r>
    </w:p>
    <w:p>
      <w:pPr>
        <w:numPr>
          <w:ilvl w:val="0"/>
          <w:numId w:val="10"/>
        </w:numPr>
        <w:spacing w:after="80" w:line="300" w:lineRule="auto"/>
      </w:pPr>
      <w:r>
        <w:rPr>
          <w:rFonts w:ascii="Calibri" w:hAnsi="Calibri"/>
          <w:b w:val="0"/>
          <w:sz w:val="22"/>
        </w:rPr>
        <w:t>Add the breed name and requested details.</w:t>
      </w:r>
    </w:p>
    <w:p>
      <w:pPr>
        <w:numPr>
          <w:ilvl w:val="0"/>
          <w:numId w:val="10"/>
        </w:numPr>
        <w:spacing w:after="80" w:line="300" w:lineRule="auto"/>
      </w:pPr>
      <w:r>
        <w:rPr>
          <w:rFonts w:ascii="Calibri" w:hAnsi="Calibri"/>
          <w:b w:val="0"/>
          <w:sz w:val="22"/>
        </w:rPr>
        <w:t xml:space="preserve">Select </w:t>
      </w:r>
      <w:r>
        <w:rPr>
          <w:rFonts w:ascii="Calibri" w:hAnsi="Calibri"/>
          <w:b/>
          <w:sz w:val="22"/>
        </w:rPr>
        <w:t>Create Breed</w:t>
      </w:r>
      <w:r>
        <w:rPr>
          <w:rFonts w:ascii="Calibri" w:hAnsi="Calibri"/>
          <w:b w:val="0"/>
          <w:sz w:val="22"/>
        </w:rPr>
        <w:t xml:space="preserve"> or </w:t>
      </w:r>
      <w:r>
        <w:rPr>
          <w:rFonts w:ascii="Calibri" w:hAnsi="Calibri"/>
          <w:b/>
          <w:sz w:val="22"/>
        </w:rPr>
        <w:t>Create Custom Breed</w:t>
      </w:r>
      <w:r>
        <w:rPr>
          <w:rFonts w:ascii="Calibri" w:hAnsi="Calibri"/>
          <w:b w:val="0"/>
          <w:sz w:val="22"/>
        </w:rPr>
        <w:t>, whichever is shown.</w:t>
      </w:r>
    </w:p>
    <w:p>
      <w:r>
        <w:rPr>
          <w:rFonts w:ascii="Calibri" w:hAnsi="Calibri"/>
          <w:b w:val="0"/>
          <w:sz w:val="22"/>
        </w:rPr>
        <w:t>The breed will be added to your Breed Catalog. You can then choose it when adding live birds or hatching eggs.</w:t>
      </w:r>
    </w:p>
    <w:p>
      <w:pPr>
        <w:pStyle w:val="Heading2"/>
      </w:pPr>
      <w:r>
        <w:t>How do I change an item's quantity, price, or available date?</w:t>
      </w:r>
    </w:p>
    <w:p>
      <w:pPr>
        <w:numPr>
          <w:ilvl w:val="0"/>
          <w:numId w:val="10"/>
        </w:numPr>
        <w:spacing w:after="80" w:line="300" w:lineRule="auto"/>
      </w:pPr>
      <w:r>
        <w:rPr>
          <w:rFonts w:ascii="Calibri" w:hAnsi="Calibri"/>
          <w:b w:val="0"/>
          <w:sz w:val="22"/>
        </w:rPr>
        <w:t xml:space="preserve">Choose </w:t>
      </w:r>
      <w:r>
        <w:rPr>
          <w:rFonts w:ascii="Calibri" w:hAnsi="Calibri"/>
          <w:b/>
          <w:sz w:val="22"/>
        </w:rPr>
        <w:t>Inventory</w:t>
      </w:r>
      <w:r>
        <w:rPr>
          <w:rFonts w:ascii="Calibri" w:hAnsi="Calibri"/>
          <w:b w:val="0"/>
          <w:sz w:val="22"/>
        </w:rPr>
        <w:t>.</w:t>
      </w:r>
    </w:p>
    <w:p>
      <w:pPr>
        <w:numPr>
          <w:ilvl w:val="0"/>
          <w:numId w:val="10"/>
        </w:numPr>
        <w:spacing w:after="80" w:line="300" w:lineRule="auto"/>
      </w:pPr>
      <w:r>
        <w:rPr>
          <w:rFonts w:ascii="Calibri" w:hAnsi="Calibri"/>
          <w:b w:val="0"/>
          <w:sz w:val="22"/>
        </w:rPr>
        <w:t>Open the item you want to change.</w:t>
      </w:r>
    </w:p>
    <w:p>
      <w:pPr>
        <w:numPr>
          <w:ilvl w:val="0"/>
          <w:numId w:val="10"/>
        </w:numPr>
        <w:spacing w:after="80" w:line="300" w:lineRule="auto"/>
      </w:pPr>
      <w:r>
        <w:rPr>
          <w:rFonts w:ascii="Calibri" w:hAnsi="Calibri"/>
          <w:b w:val="0"/>
          <w:sz w:val="22"/>
        </w:rPr>
        <w:t>Enter the new quantity, price, or available date.</w:t>
      </w:r>
    </w:p>
    <w:p>
      <w:pPr>
        <w:numPr>
          <w:ilvl w:val="0"/>
          <w:numId w:val="10"/>
        </w:numPr>
        <w:spacing w:after="80" w:line="300" w:lineRule="auto"/>
      </w:pPr>
      <w:r>
        <w:rPr>
          <w:rFonts w:ascii="Calibri" w:hAnsi="Calibri"/>
          <w:b w:val="0"/>
          <w:sz w:val="22"/>
        </w:rPr>
        <w:t xml:space="preserve">Select </w:t>
      </w:r>
      <w:r>
        <w:rPr>
          <w:rFonts w:ascii="Calibri" w:hAnsi="Calibri"/>
          <w:b/>
          <w:sz w:val="22"/>
        </w:rPr>
        <w:t>Save Changes</w:t>
      </w:r>
      <w:r>
        <w:rPr>
          <w:rFonts w:ascii="Calibri" w:hAnsi="Calibri"/>
          <w:b w:val="0"/>
          <w:sz w:val="22"/>
        </w:rPr>
        <w:t>.</w:t>
      </w:r>
    </w:p>
    <w:p>
      <w:pPr>
        <w:numPr>
          <w:ilvl w:val="0"/>
          <w:numId w:val="10"/>
        </w:numPr>
        <w:spacing w:after="80" w:line="300" w:lineRule="auto"/>
      </w:pPr>
      <w:r>
        <w:rPr>
          <w:rFonts w:ascii="Calibri" w:hAnsi="Calibri"/>
          <w:b w:val="0"/>
          <w:sz w:val="22"/>
        </w:rPr>
        <w:t xml:space="preserve">Open </w:t>
      </w:r>
      <w:r>
        <w:rPr>
          <w:rFonts w:ascii="Calibri" w:hAnsi="Calibri"/>
          <w:b/>
          <w:sz w:val="22"/>
        </w:rPr>
        <w:t>Preview Store</w:t>
      </w:r>
      <w:r>
        <w:rPr>
          <w:rFonts w:ascii="Calibri" w:hAnsi="Calibri"/>
          <w:b w:val="0"/>
          <w:sz w:val="22"/>
        </w:rPr>
        <w:t xml:space="preserve"> if you want to check how the change looks to customers.</w:t>
      </w:r>
    </w:p>
    <w:p>
      <w:pPr>
        <w:pStyle w:val="Heading2"/>
      </w:pPr>
      <w:r>
        <w:t>How does age-based pricing work?</w:t>
      </w:r>
    </w:p>
    <w:p>
      <w:r>
        <w:rPr>
          <w:rFonts w:ascii="Calibri" w:hAnsi="Calibri"/>
          <w:b w:val="0"/>
          <w:sz w:val="22"/>
        </w:rPr>
        <w:t>Age-based pricing lets the price of live birds change as they grow.</w:t>
      </w:r>
    </w:p>
    <w:p>
      <w:r>
        <w:rPr>
          <w:rFonts w:ascii="Calibri" w:hAnsi="Calibri"/>
          <w:b w:val="0"/>
          <w:sz w:val="22"/>
        </w:rPr>
        <w:t>When you add or edit live birds, enter the hatch date and each price you want to use. FlockFront uses the birds' age to show today's price. If the hatch date or pricing is wrong, the price shown to customers may also be wrong.</w:t>
      </w:r>
    </w:p>
    <w:p>
      <w:r>
        <w:rPr>
          <w:rFonts w:ascii="Calibri" w:hAnsi="Calibri"/>
          <w:b w:val="0"/>
          <w:sz w:val="22"/>
        </w:rPr>
        <w:t xml:space="preserve">Open the item under </w:t>
      </w:r>
      <w:r>
        <w:rPr>
          <w:rFonts w:ascii="Calibri" w:hAnsi="Calibri"/>
          <w:b/>
          <w:sz w:val="22"/>
        </w:rPr>
        <w:t>Inventory</w:t>
      </w:r>
      <w:r>
        <w:rPr>
          <w:rFonts w:ascii="Calibri" w:hAnsi="Calibri"/>
          <w:b w:val="0"/>
          <w:sz w:val="22"/>
        </w:rPr>
        <w:t xml:space="preserve"> from time to time and make sure its current price is correct. Select </w:t>
      </w:r>
      <w:r>
        <w:rPr>
          <w:rFonts w:ascii="Calibri" w:hAnsi="Calibri"/>
          <w:b/>
          <w:sz w:val="22"/>
        </w:rPr>
        <w:t>Save Changes</w:t>
      </w:r>
      <w:r>
        <w:rPr>
          <w:rFonts w:ascii="Calibri" w:hAnsi="Calibri"/>
          <w:b w:val="0"/>
          <w:sz w:val="22"/>
        </w:rPr>
        <w:t xml:space="preserve"> after making any correction.</w:t>
      </w:r>
    </w:p>
    <w:p>
      <w:pPr>
        <w:pStyle w:val="Heading2"/>
      </w:pPr>
      <w:r>
        <w:t>What does "Pay at pickup" mean?</w:t>
      </w:r>
    </w:p>
    <w:p>
      <w:r>
        <w:rPr>
          <w:rFonts w:ascii="Calibri" w:hAnsi="Calibri"/>
          <w:b/>
          <w:sz w:val="22"/>
        </w:rPr>
        <w:t>Pay at pickup</w:t>
      </w:r>
      <w:r>
        <w:rPr>
          <w:rFonts w:ascii="Calibri" w:hAnsi="Calibri"/>
          <w:b w:val="0"/>
          <w:sz w:val="22"/>
        </w:rPr>
        <w:t xml:space="preserve"> means the customer places the order through FlockFront but pays you when the order is picked up or delivered.</w:t>
      </w:r>
    </w:p>
    <w:p>
      <w:r>
        <w:rPr>
          <w:rFonts w:ascii="Calibri" w:hAnsi="Calibri"/>
          <w:b w:val="0"/>
          <w:sz w:val="22"/>
        </w:rPr>
        <w:t xml:space="preserve">You decide which payment types you accept, such as cash or another method you have told the customer about. Do not ask the customer to send an advance deposit through an outside payment service for an order marked </w:t>
      </w:r>
      <w:r>
        <w:rPr>
          <w:rFonts w:ascii="Calibri" w:hAnsi="Calibri"/>
          <w:b/>
          <w:sz w:val="22"/>
        </w:rPr>
        <w:t>Pay at pickup</w:t>
      </w:r>
      <w:r>
        <w:rPr>
          <w:rFonts w:ascii="Calibri" w:hAnsi="Calibri"/>
          <w:b w:val="0"/>
          <w:sz w:val="22"/>
        </w:rPr>
        <w:t>.</w:t>
      </w:r>
    </w:p>
    <w:p>
      <w:r>
        <w:rPr>
          <w:rFonts w:ascii="Calibri" w:hAnsi="Calibri"/>
          <w:b w:val="0"/>
          <w:sz w:val="22"/>
        </w:rPr>
        <w:t xml:space="preserve">After you receive payment, open the order and select </w:t>
      </w:r>
      <w:r>
        <w:rPr>
          <w:rFonts w:ascii="Calibri" w:hAnsi="Calibri"/>
          <w:b/>
          <w:sz w:val="22"/>
        </w:rPr>
        <w:t>Mark paid</w:t>
      </w:r>
      <w:r>
        <w:rPr>
          <w:rFonts w:ascii="Calibri" w:hAnsi="Calibri"/>
          <w:b w:val="0"/>
          <w:sz w:val="22"/>
        </w:rPr>
        <w:t xml:space="preserve">. If you are finishing the order at the same time, select </w:t>
      </w:r>
      <w:r>
        <w:rPr>
          <w:rFonts w:ascii="Calibri" w:hAnsi="Calibri"/>
          <w:b/>
          <w:sz w:val="22"/>
        </w:rPr>
        <w:t>Mark order fulfilled</w:t>
      </w:r>
      <w:r>
        <w:rPr>
          <w:rFonts w:ascii="Calibri" w:hAnsi="Calibri"/>
          <w:b w:val="0"/>
          <w:sz w:val="22"/>
        </w:rPr>
        <w:t xml:space="preserve">, then </w:t>
      </w:r>
      <w:r>
        <w:rPr>
          <w:rFonts w:ascii="Calibri" w:hAnsi="Calibri"/>
          <w:b/>
          <w:sz w:val="22"/>
        </w:rPr>
        <w:t>Mark fulfilled and paid</w:t>
      </w:r>
      <w:r>
        <w:rPr>
          <w:rFonts w:ascii="Calibri" w:hAnsi="Calibri"/>
          <w:b w:val="0"/>
          <w:sz w:val="22"/>
        </w:rPr>
        <w:t>.</w:t>
      </w:r>
    </w:p>
    <w:p>
      <w:pPr>
        <w:pStyle w:val="Heading2"/>
      </w:pPr>
      <w:r>
        <w:t>Where do I find new orders?</w:t>
      </w:r>
    </w:p>
    <w:p>
      <w:r>
        <w:rPr>
          <w:rFonts w:ascii="Calibri" w:hAnsi="Calibri"/>
          <w:b w:val="0"/>
          <w:sz w:val="22"/>
        </w:rPr>
        <w:t xml:space="preserve">Choose </w:t>
      </w:r>
      <w:r>
        <w:rPr>
          <w:rFonts w:ascii="Calibri" w:hAnsi="Calibri"/>
          <w:b/>
          <w:sz w:val="22"/>
        </w:rPr>
        <w:t>Orders</w:t>
      </w:r>
      <w:r>
        <w:rPr>
          <w:rFonts w:ascii="Calibri" w:hAnsi="Calibri"/>
          <w:b w:val="0"/>
          <w:sz w:val="22"/>
        </w:rPr>
        <w:t xml:space="preserve"> from your seller dashboard. Open an order to see the customer, items, pickup choice, payment information, and notes.</w:t>
      </w:r>
    </w:p>
    <w:p>
      <w:pPr>
        <w:pStyle w:val="Heading2"/>
      </w:pPr>
      <w:r>
        <w:t>What does the customer receive after ordering?</w:t>
      </w:r>
    </w:p>
    <w:p>
      <w:r>
        <w:rPr>
          <w:rFonts w:ascii="Calibri" w:hAnsi="Calibri"/>
          <w:b w:val="0"/>
          <w:sz w:val="22"/>
        </w:rPr>
        <w:t>FlockFront sends the customer an order confirmation with the information entered with the order.</w:t>
      </w:r>
    </w:p>
    <w:p>
      <w:r>
        <w:rPr>
          <w:rFonts w:ascii="Calibri" w:hAnsi="Calibri"/>
          <w:b w:val="0"/>
          <w:sz w:val="22"/>
        </w:rPr>
        <w:t xml:space="preserve">You are still responsible for filling the order and contacting the customer if the availability, price, or pickup details change. You can open the order and select </w:t>
      </w:r>
      <w:r>
        <w:rPr>
          <w:rFonts w:ascii="Calibri" w:hAnsi="Calibri"/>
          <w:b/>
          <w:sz w:val="22"/>
        </w:rPr>
        <w:t>Resend order confirmation</w:t>
      </w:r>
      <w:r>
        <w:rPr>
          <w:rFonts w:ascii="Calibri" w:hAnsi="Calibri"/>
          <w:b w:val="0"/>
          <w:sz w:val="22"/>
        </w:rPr>
        <w:t xml:space="preserve"> if the customer needs another copy.</w:t>
      </w:r>
    </w:p>
    <w:p>
      <w:pPr>
        <w:pStyle w:val="Heading2"/>
      </w:pPr>
      <w:r>
        <w:t>How do I change my store information?</w:t>
      </w:r>
    </w:p>
    <w:p>
      <w:pPr>
        <w:numPr>
          <w:ilvl w:val="0"/>
          <w:numId w:val="10"/>
        </w:numPr>
        <w:spacing w:after="80" w:line="300" w:lineRule="auto"/>
      </w:pPr>
      <w:r>
        <w:rPr>
          <w:rFonts w:ascii="Calibri" w:hAnsi="Calibri"/>
          <w:b w:val="0"/>
          <w:sz w:val="22"/>
        </w:rPr>
        <w:t xml:space="preserve">Choose </w:t>
      </w:r>
      <w:r>
        <w:rPr>
          <w:rFonts w:ascii="Calibri" w:hAnsi="Calibri"/>
          <w:b/>
          <w:sz w:val="22"/>
        </w:rPr>
        <w:t>Store Admin</w:t>
      </w:r>
      <w:r>
        <w:rPr>
          <w:rFonts w:ascii="Calibri" w:hAnsi="Calibri"/>
          <w:b w:val="0"/>
          <w:sz w:val="22"/>
        </w:rPr>
        <w:t>.</w:t>
      </w:r>
    </w:p>
    <w:p>
      <w:pPr>
        <w:numPr>
          <w:ilvl w:val="0"/>
          <w:numId w:val="10"/>
        </w:numPr>
        <w:spacing w:after="80" w:line="300" w:lineRule="auto"/>
      </w:pPr>
      <w:r>
        <w:rPr>
          <w:rFonts w:ascii="Calibri" w:hAnsi="Calibri"/>
          <w:b w:val="0"/>
          <w:sz w:val="22"/>
        </w:rPr>
        <w:t>Open the part you want to change, such as store information, contact information, pickup details, or policies.</w:t>
      </w:r>
    </w:p>
    <w:p>
      <w:pPr>
        <w:numPr>
          <w:ilvl w:val="0"/>
          <w:numId w:val="10"/>
        </w:numPr>
        <w:spacing w:after="80" w:line="300" w:lineRule="auto"/>
      </w:pPr>
      <w:r>
        <w:rPr>
          <w:rFonts w:ascii="Calibri" w:hAnsi="Calibri"/>
          <w:b w:val="0"/>
          <w:sz w:val="22"/>
        </w:rPr>
        <w:t>Make your changes.</w:t>
      </w:r>
    </w:p>
    <w:p>
      <w:pPr>
        <w:numPr>
          <w:ilvl w:val="0"/>
          <w:numId w:val="10"/>
        </w:numPr>
        <w:spacing w:after="80" w:line="300" w:lineRule="auto"/>
      </w:pPr>
      <w:r>
        <w:rPr>
          <w:rFonts w:ascii="Calibri" w:hAnsi="Calibri"/>
          <w:b w:val="0"/>
          <w:sz w:val="22"/>
        </w:rPr>
        <w:t xml:space="preserve">Select </w:t>
      </w:r>
      <w:r>
        <w:rPr>
          <w:rFonts w:ascii="Calibri" w:hAnsi="Calibri"/>
          <w:b/>
          <w:sz w:val="22"/>
        </w:rPr>
        <w:t>Save</w:t>
      </w:r>
      <w:r>
        <w:rPr>
          <w:rFonts w:ascii="Calibri" w:hAnsi="Calibri"/>
          <w:b w:val="0"/>
          <w:sz w:val="22"/>
        </w:rPr>
        <w:t>.</w:t>
      </w:r>
    </w:p>
    <w:p>
      <w:pPr>
        <w:numPr>
          <w:ilvl w:val="0"/>
          <w:numId w:val="10"/>
        </w:numPr>
        <w:spacing w:after="80" w:line="300" w:lineRule="auto"/>
      </w:pPr>
      <w:r>
        <w:rPr>
          <w:rFonts w:ascii="Calibri" w:hAnsi="Calibri"/>
          <w:b w:val="0"/>
          <w:sz w:val="22"/>
        </w:rPr>
        <w:t xml:space="preserve">Select </w:t>
      </w:r>
      <w:r>
        <w:rPr>
          <w:rFonts w:ascii="Calibri" w:hAnsi="Calibri"/>
          <w:b/>
          <w:sz w:val="22"/>
        </w:rPr>
        <w:t>Preview Store</w:t>
      </w:r>
      <w:r>
        <w:rPr>
          <w:rFonts w:ascii="Calibri" w:hAnsi="Calibri"/>
          <w:b w:val="0"/>
          <w:sz w:val="22"/>
        </w:rPr>
        <w:t xml:space="preserve"> to check any large changes before sharing your store again.</w:t>
      </w:r>
    </w:p>
    <w:p>
      <w:pPr>
        <w:pStyle w:val="Heading2"/>
      </w:pPr>
      <w:r>
        <w:t>How do I hide my store for a while?</w:t>
      </w:r>
    </w:p>
    <w:p>
      <w:pPr>
        <w:numPr>
          <w:ilvl w:val="0"/>
          <w:numId w:val="10"/>
        </w:numPr>
        <w:spacing w:after="80" w:line="300" w:lineRule="auto"/>
      </w:pPr>
      <w:r>
        <w:rPr>
          <w:rFonts w:ascii="Calibri" w:hAnsi="Calibri"/>
          <w:b w:val="0"/>
          <w:sz w:val="22"/>
        </w:rPr>
        <w:t xml:space="preserve">Choose </w:t>
      </w:r>
      <w:r>
        <w:rPr>
          <w:rFonts w:ascii="Calibri" w:hAnsi="Calibri"/>
          <w:b/>
          <w:sz w:val="22"/>
        </w:rPr>
        <w:t>Store Admin</w:t>
      </w:r>
      <w:r>
        <w:rPr>
          <w:rFonts w:ascii="Calibri" w:hAnsi="Calibri"/>
          <w:b w:val="0"/>
          <w:sz w:val="22"/>
        </w:rPr>
        <w:t xml:space="preserve"> and open </w:t>
      </w:r>
      <w:r>
        <w:rPr>
          <w:rFonts w:ascii="Calibri" w:hAnsi="Calibri"/>
          <w:b/>
          <w:sz w:val="22"/>
        </w:rPr>
        <w:t>Store status</w:t>
      </w:r>
      <w:r>
        <w:rPr>
          <w:rFonts w:ascii="Calibri" w:hAnsi="Calibri"/>
          <w:b w:val="0"/>
          <w:sz w:val="22"/>
        </w:rPr>
        <w:t>.</w:t>
      </w:r>
    </w:p>
    <w:p>
      <w:pPr>
        <w:numPr>
          <w:ilvl w:val="0"/>
          <w:numId w:val="10"/>
        </w:numPr>
        <w:spacing w:after="80" w:line="300" w:lineRule="auto"/>
      </w:pPr>
      <w:r>
        <w:rPr>
          <w:rFonts w:ascii="Calibri" w:hAnsi="Calibri"/>
          <w:b w:val="0"/>
          <w:sz w:val="22"/>
        </w:rPr>
        <w:t xml:space="preserve">Select </w:t>
      </w:r>
      <w:r>
        <w:rPr>
          <w:rFonts w:ascii="Calibri" w:hAnsi="Calibri"/>
          <w:b/>
          <w:sz w:val="22"/>
        </w:rPr>
        <w:t>Hide Store</w:t>
      </w:r>
      <w:r>
        <w:rPr>
          <w:rFonts w:ascii="Calibri" w:hAnsi="Calibri"/>
          <w:b w:val="0"/>
          <w:sz w:val="22"/>
        </w:rPr>
        <w:t>.</w:t>
      </w:r>
    </w:p>
    <w:p>
      <w:pPr>
        <w:numPr>
          <w:ilvl w:val="0"/>
          <w:numId w:val="10"/>
        </w:numPr>
        <w:spacing w:after="80" w:line="300" w:lineRule="auto"/>
      </w:pPr>
      <w:r>
        <w:rPr>
          <w:rFonts w:ascii="Calibri" w:hAnsi="Calibri"/>
          <w:b w:val="0"/>
          <w:sz w:val="22"/>
        </w:rPr>
        <w:t xml:space="preserve">Select </w:t>
      </w:r>
      <w:r>
        <w:rPr>
          <w:rFonts w:ascii="Calibri" w:hAnsi="Calibri"/>
          <w:b/>
          <w:sz w:val="22"/>
        </w:rPr>
        <w:t>Save</w:t>
      </w:r>
      <w:r>
        <w:rPr>
          <w:rFonts w:ascii="Calibri" w:hAnsi="Calibri"/>
          <w:b w:val="0"/>
          <w:sz w:val="22"/>
        </w:rPr>
        <w:t>.</w:t>
      </w:r>
    </w:p>
    <w:p>
      <w:r>
        <w:rPr>
          <w:rFonts w:ascii="Calibri" w:hAnsi="Calibri"/>
          <w:b w:val="0"/>
          <w:sz w:val="22"/>
        </w:rPr>
        <w:t xml:space="preserve">Customers will not be able to view the store or place orders while it is hidden. When you are ready to return, select </w:t>
      </w:r>
      <w:r>
        <w:rPr>
          <w:rFonts w:ascii="Calibri" w:hAnsi="Calibri"/>
          <w:b/>
          <w:sz w:val="22"/>
        </w:rPr>
        <w:t>Show Store</w:t>
      </w:r>
      <w:r>
        <w:rPr>
          <w:rFonts w:ascii="Calibri" w:hAnsi="Calibri"/>
          <w:b w:val="0"/>
          <w:sz w:val="22"/>
        </w:rPr>
        <w:t xml:space="preserve">, then </w:t>
      </w:r>
      <w:r>
        <w:rPr>
          <w:rFonts w:ascii="Calibri" w:hAnsi="Calibri"/>
          <w:b/>
          <w:sz w:val="22"/>
        </w:rPr>
        <w:t>Save</w:t>
      </w:r>
      <w:r>
        <w:rPr>
          <w:rFonts w:ascii="Calibri" w:hAnsi="Calibri"/>
          <w:b w:val="0"/>
          <w:sz w:val="22"/>
        </w:rP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5F5F"/>
        <w:sz w:val="18"/>
      </w:rPr>
      <w:t>FlockFront | Help &amp; Getting Started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F5F5F"/>
        <w:sz w:val="18"/>
      </w:rPr>
      <w:t>FlockFront Farmer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spacing w:before="0" w:after="120" w:line="300" w:lineRule="auto"/>
    </w:pPr>
    <w:rPr>
      <w:rFonts w:ascii="Calibri" w:hAnsi="Calibri"/>
      <w:b w:val="0"/>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FlockFront Help &amp; Getting Started</dc:title>
  <dc:subject>Plain-language guide for FlockFront farmers</dc:subject>
  <dc:creator>FlockFront</dc:creator>
  <cp:keywords/>
  <dc:description>generated by python-docx</dc:description>
  <cp:lastModifiedBy/>
  <cp:revision>1</cp:revision>
  <dcterms:created xsi:type="dcterms:W3CDTF">2013-12-23T23:15:00Z</dcterms:created>
  <dcterms:modified xsi:type="dcterms:W3CDTF">2013-12-23T23:15:00Z</dcterms:modified>
  <cp:category/>
</cp:coreProperties>
</file>